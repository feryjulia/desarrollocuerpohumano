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62145" w14:textId="699BDAAF" w:rsidR="0085152B" w:rsidRDefault="00DC4EDE" w:rsidP="00D9473D">
      <w:pPr>
        <w:spacing w:before="1800"/>
        <w:jc w:val="center"/>
      </w:pPr>
      <w:r>
        <w:rPr>
          <w:b/>
          <w:color w:val="24476B"/>
          <w:sz w:val="50"/>
        </w:rPr>
        <w:t>CUADERNILLO DE ACTIVIDADES</w:t>
      </w:r>
    </w:p>
    <w:p w14:paraId="7757395E" w14:textId="77777777" w:rsidR="0085152B" w:rsidRDefault="00DC4EDE">
      <w:pPr>
        <w:jc w:val="center"/>
      </w:pPr>
      <w:r>
        <w:rPr>
          <w:color w:val="466482"/>
          <w:sz w:val="32"/>
        </w:rPr>
        <w:t>Saberes y pensamiento científico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5152B" w14:paraId="75953006" w14:textId="77777777">
        <w:trPr>
          <w:jc w:val="center"/>
        </w:trPr>
        <w:tc>
          <w:tcPr>
            <w:tcW w:w="5112" w:type="dxa"/>
            <w:tcBorders>
              <w:top w:val="single" w:sz="10" w:space="0" w:color="24476B"/>
              <w:left w:val="single" w:sz="10" w:space="0" w:color="24476B"/>
              <w:bottom w:val="single" w:sz="10" w:space="0" w:color="24476B"/>
              <w:right w:val="single" w:sz="10" w:space="0" w:color="24476B"/>
            </w:tcBorders>
            <w:shd w:val="clear" w:color="auto" w:fill="DCEEFF"/>
            <w:vAlign w:val="center"/>
          </w:tcPr>
          <w:p w14:paraId="6840BB2A" w14:textId="77777777" w:rsidR="0085152B" w:rsidRDefault="00DC4EDE">
            <w:pPr>
              <w:jc w:val="center"/>
            </w:pPr>
            <w:r>
              <w:rPr>
                <w:b/>
                <w:color w:val="24476B"/>
              </w:rPr>
              <w:t>FASE</w:t>
            </w:r>
            <w:r>
              <w:rPr>
                <w:b/>
                <w:color w:val="24476B"/>
              </w:rPr>
              <w:br/>
            </w:r>
            <w:r>
              <w:rPr>
                <w:sz w:val="22"/>
              </w:rPr>
              <w:t>4</w:t>
            </w:r>
          </w:p>
        </w:tc>
        <w:tc>
          <w:tcPr>
            <w:tcW w:w="5112" w:type="dxa"/>
            <w:tcBorders>
              <w:top w:val="single" w:sz="10" w:space="0" w:color="24476B"/>
              <w:left w:val="single" w:sz="10" w:space="0" w:color="24476B"/>
              <w:bottom w:val="single" w:sz="10" w:space="0" w:color="24476B"/>
              <w:right w:val="single" w:sz="10" w:space="0" w:color="24476B"/>
            </w:tcBorders>
            <w:shd w:val="clear" w:color="auto" w:fill="DCEEFF"/>
            <w:vAlign w:val="center"/>
          </w:tcPr>
          <w:p w14:paraId="16592961" w14:textId="77777777" w:rsidR="0085152B" w:rsidRDefault="00DC4EDE">
            <w:pPr>
              <w:jc w:val="center"/>
            </w:pPr>
            <w:r>
              <w:rPr>
                <w:b/>
                <w:color w:val="24476B"/>
              </w:rPr>
              <w:t>GRADO</w:t>
            </w:r>
            <w:r>
              <w:rPr>
                <w:b/>
                <w:color w:val="24476B"/>
              </w:rPr>
              <w:br/>
            </w:r>
            <w:r>
              <w:rPr>
                <w:sz w:val="22"/>
              </w:rPr>
              <w:t>4.º de primaria</w:t>
            </w:r>
          </w:p>
        </w:tc>
      </w:tr>
      <w:tr w:rsidR="0085152B" w14:paraId="783592D8" w14:textId="77777777">
        <w:trPr>
          <w:jc w:val="center"/>
        </w:trPr>
        <w:tc>
          <w:tcPr>
            <w:tcW w:w="5112" w:type="dxa"/>
            <w:tcBorders>
              <w:top w:val="single" w:sz="10" w:space="0" w:color="24476B"/>
              <w:left w:val="single" w:sz="10" w:space="0" w:color="24476B"/>
              <w:bottom w:val="single" w:sz="10" w:space="0" w:color="24476B"/>
              <w:right w:val="single" w:sz="10" w:space="0" w:color="24476B"/>
            </w:tcBorders>
            <w:shd w:val="clear" w:color="auto" w:fill="DDF5E5"/>
            <w:vAlign w:val="center"/>
          </w:tcPr>
          <w:p w14:paraId="77604273" w14:textId="77777777" w:rsidR="0085152B" w:rsidRDefault="00DC4EDE">
            <w:pPr>
              <w:jc w:val="center"/>
            </w:pPr>
            <w:r>
              <w:rPr>
                <w:b/>
                <w:color w:val="24476B"/>
              </w:rPr>
              <w:t>CAMPO FORMATIVO</w:t>
            </w:r>
            <w:r>
              <w:rPr>
                <w:b/>
                <w:color w:val="24476B"/>
              </w:rPr>
              <w:br/>
            </w:r>
            <w:r>
              <w:rPr>
                <w:sz w:val="22"/>
              </w:rPr>
              <w:t>Saberes y pensamiento científico</w:t>
            </w:r>
          </w:p>
        </w:tc>
        <w:tc>
          <w:tcPr>
            <w:tcW w:w="5112" w:type="dxa"/>
            <w:tcBorders>
              <w:top w:val="single" w:sz="10" w:space="0" w:color="24476B"/>
              <w:left w:val="single" w:sz="10" w:space="0" w:color="24476B"/>
              <w:bottom w:val="single" w:sz="10" w:space="0" w:color="24476B"/>
              <w:right w:val="single" w:sz="10" w:space="0" w:color="24476B"/>
            </w:tcBorders>
            <w:shd w:val="clear" w:color="auto" w:fill="DDF5E5"/>
            <w:vAlign w:val="center"/>
          </w:tcPr>
          <w:p w14:paraId="42E221C0" w14:textId="77777777" w:rsidR="0085152B" w:rsidRDefault="00DC4EDE">
            <w:pPr>
              <w:jc w:val="center"/>
            </w:pPr>
            <w:r>
              <w:rPr>
                <w:b/>
                <w:color w:val="24476B"/>
              </w:rPr>
              <w:t>ACTIVIDADES</w:t>
            </w:r>
            <w:r>
              <w:rPr>
                <w:b/>
                <w:color w:val="24476B"/>
              </w:rPr>
              <w:br/>
            </w:r>
            <w:r>
              <w:rPr>
                <w:sz w:val="22"/>
              </w:rPr>
              <w:t>15 ejercicios</w:t>
            </w:r>
          </w:p>
        </w:tc>
      </w:tr>
    </w:tbl>
    <w:p w14:paraId="3A4F6F57" w14:textId="77777777" w:rsidR="0085152B" w:rsidRDefault="0085152B"/>
    <w:p w14:paraId="0E5AE901" w14:textId="445FFD6E" w:rsidR="00D9473D" w:rsidRDefault="00D9473D" w:rsidP="00D9473D">
      <w:pPr>
        <w:spacing w:before="400"/>
        <w:jc w:val="center"/>
      </w:pPr>
      <w:r>
        <w:t xml:space="preserve">Maestros: Julia Jerez · Fernando Ibarra </w:t>
      </w:r>
    </w:p>
    <w:p w14:paraId="0F0B14E4" w14:textId="50A97B65" w:rsidR="00D9473D" w:rsidRDefault="00D9473D" w:rsidP="00D9473D">
      <w:pPr>
        <w:spacing w:before="400"/>
      </w:pPr>
      <w:r>
        <w:t> </w:t>
      </w:r>
    </w:p>
    <w:p w14:paraId="146F34A6" w14:textId="67E6745D" w:rsidR="0085152B" w:rsidRDefault="00DC4EDE">
      <w:pPr>
        <w:spacing w:before="400"/>
      </w:pPr>
      <w:proofErr w:type="spellStart"/>
      <w:r>
        <w:t>Nombre</w:t>
      </w:r>
      <w:proofErr w:type="spellEnd"/>
      <w:r>
        <w:t xml:space="preserve"> del </w:t>
      </w:r>
      <w:proofErr w:type="spellStart"/>
      <w:r>
        <w:t>alumno</w:t>
      </w:r>
      <w:proofErr w:type="spellEnd"/>
      <w:r>
        <w:t>(a): __________________________________________________</w:t>
      </w:r>
    </w:p>
    <w:p w14:paraId="07B0D6F7" w14:textId="77777777" w:rsidR="0085152B" w:rsidRDefault="00DC4EDE">
      <w:pPr>
        <w:pStyle w:val="Ttulo1"/>
      </w:pPr>
      <w:r>
        <w:t xml:space="preserve">Mis 15 </w:t>
      </w:r>
      <w:proofErr w:type="spellStart"/>
      <w:r>
        <w:t>actividades</w:t>
      </w:r>
      <w:proofErr w:type="spellEnd"/>
    </w:p>
    <w:p w14:paraId="26336EEA" w14:textId="77777777" w:rsidR="0085152B" w:rsidRDefault="00DC4EDE">
      <w:r>
        <w:t>En este cuadernillo encontrarás actividades organizadas en tres temas: el cuerpo humano, los cambios durante la pubertad y la relación entre los seres vivos y su entorno.</w:t>
      </w:r>
    </w:p>
    <w:p w14:paraId="1E32CECB" w14:textId="77777777" w:rsidR="0085152B" w:rsidRDefault="00DC4EDE">
      <w:pPr>
        <w:spacing w:after="60"/>
      </w:pPr>
      <w:r>
        <w:rPr>
          <w:b/>
          <w:color w:val="24476B"/>
        </w:rPr>
        <w:t>1. El viaje de los alimentos</w:t>
      </w:r>
    </w:p>
    <w:p w14:paraId="1E33F5AC" w14:textId="77777777" w:rsidR="0085152B" w:rsidRDefault="00DC4EDE">
      <w:pPr>
        <w:spacing w:after="60"/>
      </w:pPr>
      <w:r>
        <w:rPr>
          <w:b/>
          <w:color w:val="24476B"/>
        </w:rPr>
        <w:t>2. Del intestino a todo el cuerpo</w:t>
      </w:r>
    </w:p>
    <w:p w14:paraId="4A649C9A" w14:textId="77777777" w:rsidR="0085152B" w:rsidRDefault="00DC4EDE">
      <w:pPr>
        <w:spacing w:after="60"/>
      </w:pPr>
      <w:r>
        <w:rPr>
          <w:b/>
          <w:color w:val="24476B"/>
        </w:rPr>
        <w:t>3. Remedios y cuidados de mi comunidad</w:t>
      </w:r>
    </w:p>
    <w:p w14:paraId="10D8A6FA" w14:textId="77777777" w:rsidR="0085152B" w:rsidRDefault="00DC4EDE">
      <w:pPr>
        <w:spacing w:after="60"/>
      </w:pPr>
      <w:r>
        <w:rPr>
          <w:b/>
          <w:color w:val="24476B"/>
        </w:rPr>
        <w:t>4. ¿Qué le pasa al alimento?</w:t>
      </w:r>
    </w:p>
    <w:p w14:paraId="628A6EEE" w14:textId="77777777" w:rsidR="0085152B" w:rsidRDefault="00DC4EDE">
      <w:pPr>
        <w:spacing w:after="60"/>
      </w:pPr>
      <w:r>
        <w:rPr>
          <w:b/>
          <w:color w:val="24476B"/>
        </w:rPr>
        <w:t>5. Detectives de la digestión</w:t>
      </w:r>
    </w:p>
    <w:p w14:paraId="73CE7D72" w14:textId="77777777" w:rsidR="0085152B" w:rsidRDefault="00DC4EDE">
      <w:pPr>
        <w:spacing w:after="60"/>
      </w:pPr>
      <w:r>
        <w:rPr>
          <w:b/>
          <w:color w:val="24476B"/>
        </w:rPr>
        <w:t>6. Cambios que ocurren al crecer</w:t>
      </w:r>
    </w:p>
    <w:p w14:paraId="53AF6836" w14:textId="77777777" w:rsidR="0085152B" w:rsidRDefault="00DC4EDE">
      <w:pPr>
        <w:spacing w:after="60"/>
      </w:pPr>
      <w:r>
        <w:rPr>
          <w:b/>
          <w:color w:val="24476B"/>
        </w:rPr>
        <w:t>7. Mi línea del crecimiento</w:t>
      </w:r>
    </w:p>
    <w:p w14:paraId="0B3DCBBE" w14:textId="77777777" w:rsidR="0085152B" w:rsidRDefault="00DC4EDE">
      <w:pPr>
        <w:spacing w:after="60"/>
      </w:pPr>
      <w:r>
        <w:rPr>
          <w:b/>
          <w:color w:val="24476B"/>
        </w:rPr>
        <w:t>8. Mitos y realidades sobre la pubertad</w:t>
      </w:r>
    </w:p>
    <w:p w14:paraId="5CBDEF9E" w14:textId="77777777" w:rsidR="0085152B" w:rsidRDefault="00DC4EDE">
      <w:pPr>
        <w:spacing w:after="60"/>
      </w:pPr>
      <w:r>
        <w:rPr>
          <w:b/>
          <w:color w:val="24476B"/>
        </w:rPr>
        <w:t>9. Hábitos para cuidarme</w:t>
      </w:r>
    </w:p>
    <w:p w14:paraId="7D9E780E" w14:textId="77777777" w:rsidR="0085152B" w:rsidRDefault="00DC4EDE">
      <w:pPr>
        <w:spacing w:after="60"/>
      </w:pPr>
      <w:r>
        <w:rPr>
          <w:b/>
          <w:color w:val="24476B"/>
        </w:rPr>
        <w:t>10. Conociendo el ciclo menstrual</w:t>
      </w:r>
    </w:p>
    <w:p w14:paraId="4370B45C" w14:textId="77777777" w:rsidR="0085152B" w:rsidRDefault="00DC4EDE">
      <w:pPr>
        <w:spacing w:after="60"/>
      </w:pPr>
      <w:r>
        <w:rPr>
          <w:b/>
          <w:color w:val="24476B"/>
        </w:rPr>
        <w:t>11. ¿Quién come qué?</w:t>
      </w:r>
    </w:p>
    <w:p w14:paraId="55C41040" w14:textId="77777777" w:rsidR="0085152B" w:rsidRDefault="00DC4EDE">
      <w:pPr>
        <w:spacing w:after="60"/>
      </w:pPr>
      <w:r>
        <w:rPr>
          <w:b/>
          <w:color w:val="24476B"/>
        </w:rPr>
        <w:t>12. La receta de una planta</w:t>
      </w:r>
    </w:p>
    <w:p w14:paraId="5DB0577E" w14:textId="77777777" w:rsidR="0085152B" w:rsidRDefault="00DC4EDE">
      <w:pPr>
        <w:spacing w:after="60"/>
      </w:pPr>
      <w:r>
        <w:rPr>
          <w:b/>
          <w:color w:val="24476B"/>
        </w:rPr>
        <w:t>13. Construyo una cadena alimentaria</w:t>
      </w:r>
    </w:p>
    <w:p w14:paraId="51195A5C" w14:textId="77777777" w:rsidR="0085152B" w:rsidRDefault="00DC4EDE">
      <w:pPr>
        <w:spacing w:after="60"/>
      </w:pPr>
      <w:r>
        <w:rPr>
          <w:b/>
          <w:color w:val="24476B"/>
        </w:rPr>
        <w:t>14. Un hogar para cada ser vivo</w:t>
      </w:r>
    </w:p>
    <w:p w14:paraId="54AC503D" w14:textId="77777777" w:rsidR="0085152B" w:rsidRDefault="00DC4EDE">
      <w:pPr>
        <w:spacing w:after="60"/>
      </w:pPr>
      <w:r>
        <w:rPr>
          <w:b/>
          <w:color w:val="24476B"/>
        </w:rPr>
        <w:t>15. Cuidemos nuestro entorno</w:t>
      </w:r>
    </w:p>
    <w:p w14:paraId="718F25AC" w14:textId="77777777" w:rsidR="0085152B" w:rsidRDefault="00DC4EDE">
      <w:r>
        <w:br w:type="page"/>
      </w:r>
    </w:p>
    <w:p w14:paraId="1BA53ECF" w14:textId="77777777" w:rsidR="0085152B" w:rsidRDefault="00DC4EDE">
      <w:pPr>
        <w:spacing w:after="40"/>
      </w:pPr>
      <w:r>
        <w:rPr>
          <w:b/>
          <w:color w:val="647382"/>
          <w:sz w:val="18"/>
        </w:rPr>
        <w:lastRenderedPageBreak/>
        <w:t>ACTIVIDAD 1</w:t>
      </w:r>
    </w:p>
    <w:p w14:paraId="2D67407A" w14:textId="77777777" w:rsidR="0085152B" w:rsidRDefault="00DC4EDE">
      <w:pPr>
        <w:pStyle w:val="Ttulo1"/>
      </w:pPr>
      <w:r>
        <w:rPr>
          <w:color w:val="24476B"/>
          <w:sz w:val="38"/>
        </w:rPr>
        <w:t>El viaje de los alimentos</w:t>
      </w:r>
    </w:p>
    <w:p w14:paraId="6D21416A" w14:textId="77777777" w:rsidR="0085152B" w:rsidRDefault="00DC4EDE">
      <w:r>
        <w:rPr>
          <w:b/>
          <w:color w:val="24476B"/>
        </w:rPr>
        <w:t xml:space="preserve">Propósito: </w:t>
      </w:r>
      <w:r>
        <w:t>Identificar los órganos del sistema digestivo y comprender la ruta que siguen los alimentos.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5152B" w14:paraId="0B58C246" w14:textId="77777777">
        <w:trPr>
          <w:jc w:val="center"/>
        </w:trPr>
        <w:tc>
          <w:tcPr>
            <w:tcW w:w="10224" w:type="dxa"/>
            <w:shd w:val="clear" w:color="auto" w:fill="FFE0EC"/>
          </w:tcPr>
          <w:p w14:paraId="2FD76915" w14:textId="77777777" w:rsidR="0085152B" w:rsidRDefault="00DC4EDE">
            <w:r>
              <w:rPr>
                <w:b/>
                <w:color w:val="24476B"/>
                <w:sz w:val="24"/>
              </w:rPr>
              <w:t>¡Manos a la obra!</w:t>
            </w:r>
            <w:r>
              <w:rPr>
                <w:b/>
                <w:color w:val="24476B"/>
                <w:sz w:val="24"/>
              </w:rPr>
              <w:br/>
            </w:r>
          </w:p>
          <w:p w14:paraId="75E721EB" w14:textId="77777777" w:rsidR="0085152B" w:rsidRDefault="00DC4EDE">
            <w:pPr>
              <w:spacing w:after="60"/>
            </w:pPr>
            <w:r>
              <w:t>1. Dibuja una figura del cuerpo humano de frente.</w:t>
            </w:r>
          </w:p>
          <w:p w14:paraId="3F0D25AA" w14:textId="77777777" w:rsidR="0085152B" w:rsidRDefault="00DC4EDE">
            <w:pPr>
              <w:spacing w:after="60"/>
            </w:pPr>
            <w:r>
              <w:t>2. Dentro de ella, dibuja y señala: boca, esófago, estómago, intestino delgado, intestino grueso, recto y ano.</w:t>
            </w:r>
          </w:p>
          <w:p w14:paraId="766AB6CF" w14:textId="77777777" w:rsidR="0085152B" w:rsidRDefault="00DC4EDE">
            <w:pPr>
              <w:spacing w:after="60"/>
            </w:pPr>
            <w:r>
              <w:t>3. Usa flechas para indicar el recorrido de los alimentos.</w:t>
            </w:r>
          </w:p>
          <w:p w14:paraId="76F40B0C" w14:textId="77777777" w:rsidR="0085152B" w:rsidRDefault="00DC4EDE">
            <w:pPr>
              <w:spacing w:after="60"/>
            </w:pPr>
            <w:r>
              <w:t>4. Al lado de cada órgano, escribe brevemente su función.</w:t>
            </w:r>
          </w:p>
        </w:tc>
      </w:tr>
    </w:tbl>
    <w:p w14:paraId="6721B518" w14:textId="77777777" w:rsidR="0085152B" w:rsidRDefault="0085152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85152B" w14:paraId="251D6DB6" w14:textId="77777777">
        <w:tc>
          <w:tcPr>
            <w:tcW w:w="10224" w:type="dxa"/>
            <w:shd w:val="clear" w:color="auto" w:fill="F3F5F7"/>
          </w:tcPr>
          <w:p w14:paraId="132D465E" w14:textId="77777777" w:rsidR="0085152B" w:rsidRDefault="00DC4EDE">
            <w:r>
              <w:rPr>
                <w:b/>
                <w:color w:val="24476B"/>
                <w:sz w:val="24"/>
              </w:rPr>
              <w:t>Completa / responde</w:t>
            </w:r>
            <w:r>
              <w:rPr>
                <w:b/>
                <w:color w:val="24476B"/>
                <w:sz w:val="24"/>
              </w:rPr>
              <w:br/>
            </w:r>
          </w:p>
          <w:p w14:paraId="4AF14629" w14:textId="77777777" w:rsidR="0085152B" w:rsidRDefault="00DC4EDE">
            <w:r>
              <w:t>Preguntas: ¿Dónde comienza la digestión? ¿Qué ocurre con los alimentos en el estómago? ¿Dónde se absorben principalmente los nutrimentos? ¿Qué sucede con lo que el cuerpo no necesita?</w:t>
            </w:r>
          </w:p>
        </w:tc>
      </w:tr>
    </w:tbl>
    <w:p w14:paraId="75069849" w14:textId="77777777" w:rsidR="0085152B" w:rsidRDefault="0085152B"/>
    <w:p w14:paraId="02F9E89F" w14:textId="37780CA9" w:rsidR="0085152B" w:rsidRDefault="00D9473D">
      <w:r>
        <w:rPr>
          <w:noProof/>
        </w:rPr>
        <w:drawing>
          <wp:inline distT="0" distB="0" distL="0" distR="0" wp14:anchorId="74D9F5E3" wp14:editId="162C2AF1">
            <wp:extent cx="2535385" cy="43205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44"/>
                    <a:stretch/>
                  </pic:blipFill>
                  <pic:spPr bwMode="auto">
                    <a:xfrm>
                      <a:off x="0" y="0"/>
                      <a:ext cx="2538879" cy="4326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4EDE">
        <w:br w:type="page"/>
      </w:r>
    </w:p>
    <w:p w14:paraId="138A7036" w14:textId="77777777" w:rsidR="00D9473D" w:rsidRDefault="00D9473D"/>
    <w:p w14:paraId="485DC905" w14:textId="77777777" w:rsidR="0085152B" w:rsidRDefault="00DC4EDE">
      <w:pPr>
        <w:spacing w:after="40"/>
      </w:pPr>
      <w:r>
        <w:rPr>
          <w:b/>
          <w:color w:val="647382"/>
          <w:sz w:val="18"/>
        </w:rPr>
        <w:t>ACTIVIDAD 2</w:t>
      </w:r>
    </w:p>
    <w:p w14:paraId="50F59391" w14:textId="77777777" w:rsidR="0085152B" w:rsidRDefault="00DC4EDE">
      <w:pPr>
        <w:pStyle w:val="Ttulo1"/>
      </w:pPr>
      <w:r>
        <w:rPr>
          <w:color w:val="24476B"/>
          <w:sz w:val="38"/>
        </w:rPr>
        <w:t>Del intestino a todo el cuerpo</w:t>
      </w:r>
    </w:p>
    <w:p w14:paraId="782B0ED8" w14:textId="77777777" w:rsidR="0085152B" w:rsidRDefault="00DC4EDE">
      <w:r>
        <w:rPr>
          <w:b/>
          <w:color w:val="24476B"/>
        </w:rPr>
        <w:t xml:space="preserve">Propósito: </w:t>
      </w:r>
      <w:r>
        <w:t>Comprender la relación entre el sistema digestivo y el sistema circulatorio.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5152B" w14:paraId="3ADE7FFD" w14:textId="77777777">
        <w:trPr>
          <w:jc w:val="center"/>
        </w:trPr>
        <w:tc>
          <w:tcPr>
            <w:tcW w:w="10224" w:type="dxa"/>
            <w:shd w:val="clear" w:color="auto" w:fill="DCEEFF"/>
          </w:tcPr>
          <w:p w14:paraId="26E56743" w14:textId="77777777" w:rsidR="0085152B" w:rsidRDefault="00DC4EDE">
            <w:r>
              <w:rPr>
                <w:b/>
                <w:color w:val="24476B"/>
                <w:sz w:val="24"/>
              </w:rPr>
              <w:t>¡Manos a la obra!</w:t>
            </w:r>
            <w:r>
              <w:rPr>
                <w:b/>
                <w:color w:val="24476B"/>
                <w:sz w:val="24"/>
              </w:rPr>
              <w:br/>
            </w:r>
          </w:p>
          <w:p w14:paraId="49B7334E" w14:textId="77777777" w:rsidR="0085152B" w:rsidRDefault="00DC4EDE">
            <w:pPr>
              <w:spacing w:after="60"/>
            </w:pPr>
            <w:r>
              <w:t>1. Copia el esquema: Sistema digestivo → intestino delgado → nutrimentos → sangre → todo el cuerpo.</w:t>
            </w:r>
          </w:p>
          <w:p w14:paraId="1438197F" w14:textId="77777777" w:rsidR="0085152B" w:rsidRDefault="00DC4EDE">
            <w:pPr>
              <w:spacing w:after="60"/>
            </w:pPr>
            <w:r>
              <w:t>2. Dibuja el intestino delgado y algunos vasos sanguíneos.</w:t>
            </w:r>
          </w:p>
          <w:p w14:paraId="4736CEAA" w14:textId="77777777" w:rsidR="0085152B" w:rsidRDefault="00DC4EDE">
            <w:pPr>
              <w:spacing w:after="60"/>
            </w:pPr>
            <w:r>
              <w:t>3. Agrega flechas para mostrar cómo los nutrimentos pasan a la sangre y viajan por el cuerpo.</w:t>
            </w:r>
          </w:p>
          <w:p w14:paraId="1CA32C12" w14:textId="77777777" w:rsidR="0085152B" w:rsidRDefault="00DC4EDE">
            <w:pPr>
              <w:spacing w:after="60"/>
            </w:pPr>
            <w:r>
              <w:t>4. Completa las oraciones de abajo.</w:t>
            </w:r>
          </w:p>
        </w:tc>
      </w:tr>
    </w:tbl>
    <w:p w14:paraId="04E0D166" w14:textId="77777777" w:rsidR="0085152B" w:rsidRDefault="0085152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85152B" w14:paraId="27227390" w14:textId="77777777">
        <w:tc>
          <w:tcPr>
            <w:tcW w:w="10224" w:type="dxa"/>
            <w:shd w:val="clear" w:color="auto" w:fill="F3F5F7"/>
          </w:tcPr>
          <w:p w14:paraId="3FCDEA48" w14:textId="77777777" w:rsidR="0085152B" w:rsidRDefault="00DC4EDE">
            <w:r>
              <w:rPr>
                <w:b/>
                <w:color w:val="24476B"/>
                <w:sz w:val="24"/>
              </w:rPr>
              <w:t>Completa / responde</w:t>
            </w:r>
            <w:r>
              <w:rPr>
                <w:b/>
                <w:color w:val="24476B"/>
                <w:sz w:val="24"/>
              </w:rPr>
              <w:br/>
            </w:r>
          </w:p>
          <w:p w14:paraId="59A196C9" w14:textId="77777777" w:rsidR="0085152B" w:rsidRDefault="00DC4EDE">
            <w:r>
              <w:t>Completa: 1. Los alimentos comienzan su recorrido en ____. 2. La mayor parte de los nutrimentos se absorbe en el ____. 3. Los nutrimentos pasan a la ____. 4. El sistema ____ transporta los nutrimentos por todo el cuerpo. 5. Ambos sistemas trabajan juntos porque ____.</w:t>
            </w:r>
          </w:p>
        </w:tc>
      </w:tr>
    </w:tbl>
    <w:p w14:paraId="6FB82D48" w14:textId="77777777" w:rsidR="0085152B" w:rsidRDefault="0085152B"/>
    <w:p w14:paraId="07AE186C" w14:textId="77777777" w:rsidR="0085152B" w:rsidRDefault="00DC4EDE">
      <w:r>
        <w:rPr>
          <w:b/>
          <w:color w:val="24476B"/>
          <w:sz w:val="24"/>
        </w:rPr>
        <w:t>Espacio de trabajo / dibujo</w:t>
      </w:r>
    </w:p>
    <w:tbl>
      <w:tblPr>
        <w:tblStyle w:val="Tablaconcuadrcula"/>
        <w:tblW w:w="10798" w:type="dxa"/>
        <w:tblLook w:val="04A0" w:firstRow="1" w:lastRow="0" w:firstColumn="1" w:lastColumn="0" w:noHBand="0" w:noVBand="1"/>
      </w:tblPr>
      <w:tblGrid>
        <w:gridCol w:w="10798"/>
      </w:tblGrid>
      <w:tr w:rsidR="0085152B" w14:paraId="3727B7F1" w14:textId="77777777" w:rsidTr="00D9473D">
        <w:trPr>
          <w:trHeight w:val="7416"/>
        </w:trPr>
        <w:tc>
          <w:tcPr>
            <w:tcW w:w="10798" w:type="dxa"/>
            <w:tcBorders>
              <w:top w:val="single" w:sz="8" w:space="0" w:color="9DB2C5"/>
              <w:left w:val="single" w:sz="8" w:space="0" w:color="9DB2C5"/>
              <w:bottom w:val="single" w:sz="8" w:space="0" w:color="9DB2C5"/>
              <w:right w:val="single" w:sz="8" w:space="0" w:color="9DB2C5"/>
            </w:tcBorders>
          </w:tcPr>
          <w:p w14:paraId="3CEBA50D" w14:textId="1CDC2AA9" w:rsidR="0085152B" w:rsidRDefault="00D9473D">
            <w:r>
              <w:rPr>
                <w:noProof/>
              </w:rPr>
              <w:drawing>
                <wp:anchor distT="0" distB="0" distL="114300" distR="114300" simplePos="0" relativeHeight="251654656" behindDoc="0" locked="0" layoutInCell="1" allowOverlap="1" wp14:anchorId="2FD750BB" wp14:editId="161B354A">
                  <wp:simplePos x="0" y="0"/>
                  <wp:positionH relativeFrom="margin">
                    <wp:posOffset>121920</wp:posOffset>
                  </wp:positionH>
                  <wp:positionV relativeFrom="margin">
                    <wp:posOffset>213360</wp:posOffset>
                  </wp:positionV>
                  <wp:extent cx="2301240" cy="3087370"/>
                  <wp:effectExtent l="0" t="0" r="3810" b="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1240" cy="3087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C4EDE">
              <w:br/>
            </w:r>
            <w:r w:rsidR="00DC4EDE">
              <w:br/>
            </w:r>
            <w:r w:rsidR="00DC4EDE">
              <w:br/>
            </w:r>
            <w:r w:rsidR="00DC4EDE">
              <w:br/>
            </w:r>
            <w:r w:rsidR="00DC4EDE">
              <w:br/>
            </w:r>
            <w:r w:rsidR="00DC4EDE">
              <w:br/>
            </w:r>
          </w:p>
        </w:tc>
      </w:tr>
    </w:tbl>
    <w:p w14:paraId="6ACAAD22" w14:textId="2CD822BD" w:rsidR="0085152B" w:rsidRDefault="00DC4EDE" w:rsidP="00D9473D">
      <w:r>
        <w:br w:type="page"/>
      </w:r>
      <w:r>
        <w:rPr>
          <w:b/>
          <w:color w:val="647382"/>
          <w:sz w:val="18"/>
        </w:rPr>
        <w:lastRenderedPageBreak/>
        <w:t>ACTIVIDAD 3</w:t>
      </w:r>
    </w:p>
    <w:p w14:paraId="7C60F034" w14:textId="77777777" w:rsidR="0085152B" w:rsidRDefault="00DC4EDE">
      <w:pPr>
        <w:pStyle w:val="Ttulo1"/>
      </w:pPr>
      <w:r>
        <w:rPr>
          <w:color w:val="24476B"/>
          <w:sz w:val="38"/>
        </w:rPr>
        <w:t>Remedios y cuidados de mi comunidad</w:t>
      </w:r>
    </w:p>
    <w:p w14:paraId="2DEBE8A9" w14:textId="77777777" w:rsidR="0085152B" w:rsidRDefault="00DC4EDE">
      <w:r>
        <w:rPr>
          <w:b/>
          <w:color w:val="24476B"/>
        </w:rPr>
        <w:t xml:space="preserve">Propósito: </w:t>
      </w:r>
      <w:r>
        <w:t>Reconocer prácticas socioculturales relacionadas con la herbolaria y el cuidado del sistema digestivo.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5152B" w14:paraId="63E8768D" w14:textId="77777777">
        <w:trPr>
          <w:jc w:val="center"/>
        </w:trPr>
        <w:tc>
          <w:tcPr>
            <w:tcW w:w="10224" w:type="dxa"/>
            <w:shd w:val="clear" w:color="auto" w:fill="DDF5E5"/>
          </w:tcPr>
          <w:p w14:paraId="4E497947" w14:textId="77777777" w:rsidR="0085152B" w:rsidRDefault="00DC4EDE">
            <w:r>
              <w:rPr>
                <w:b/>
                <w:color w:val="24476B"/>
                <w:sz w:val="24"/>
              </w:rPr>
              <w:t>¡Manos a la obra!</w:t>
            </w:r>
            <w:r>
              <w:rPr>
                <w:b/>
                <w:color w:val="24476B"/>
                <w:sz w:val="24"/>
              </w:rPr>
              <w:br/>
            </w:r>
          </w:p>
          <w:p w14:paraId="73BE897B" w14:textId="77777777" w:rsidR="0085152B" w:rsidRDefault="00DC4EDE">
            <w:pPr>
              <w:spacing w:after="60"/>
            </w:pPr>
            <w:r>
              <w:t>1. Completa la tabla con ejemplos que conozcas de tu familia o comunidad.</w:t>
            </w:r>
          </w:p>
          <w:p w14:paraId="6FAD3B14" w14:textId="77777777" w:rsidR="0085152B" w:rsidRDefault="00DC4EDE">
            <w:pPr>
              <w:spacing w:after="60"/>
            </w:pPr>
            <w:r>
              <w:t>2. Dibuja uno de los remedios o prácticas que escribiste.</w:t>
            </w:r>
          </w:p>
          <w:p w14:paraId="63C050CB" w14:textId="77777777" w:rsidR="0085152B" w:rsidRDefault="00DC4EDE">
            <w:pPr>
              <w:spacing w:after="60"/>
            </w:pPr>
            <w:r>
              <w:t>3. Escribe una recomendación para cuidar el sistema digestivo.</w:t>
            </w:r>
          </w:p>
        </w:tc>
      </w:tr>
    </w:tbl>
    <w:p w14:paraId="2C0457B5" w14:textId="77777777" w:rsidR="0085152B" w:rsidRDefault="0085152B"/>
    <w:p w14:paraId="3DA587DB" w14:textId="6A604700" w:rsidR="0085152B" w:rsidRDefault="00DC4EDE">
      <w:r>
        <w:rPr>
          <w:b/>
          <w:color w:val="24476B"/>
          <w:sz w:val="24"/>
        </w:rPr>
        <w:t xml:space="preserve">Espacio de trabajo </w:t>
      </w:r>
    </w:p>
    <w:tbl>
      <w:tblPr>
        <w:tblStyle w:val="Tablaconcuadrcula"/>
        <w:tblW w:w="10823" w:type="dxa"/>
        <w:tblLook w:val="04A0" w:firstRow="1" w:lastRow="0" w:firstColumn="1" w:lastColumn="0" w:noHBand="0" w:noVBand="1"/>
      </w:tblPr>
      <w:tblGrid>
        <w:gridCol w:w="10823"/>
      </w:tblGrid>
      <w:tr w:rsidR="0085152B" w14:paraId="16301ECF" w14:textId="77777777" w:rsidTr="00D9473D">
        <w:trPr>
          <w:trHeight w:val="7705"/>
        </w:trPr>
        <w:tc>
          <w:tcPr>
            <w:tcW w:w="10823" w:type="dxa"/>
            <w:tcBorders>
              <w:top w:val="single" w:sz="8" w:space="0" w:color="9DB2C5"/>
              <w:left w:val="single" w:sz="8" w:space="0" w:color="9DB2C5"/>
              <w:bottom w:val="single" w:sz="8" w:space="0" w:color="9DB2C5"/>
              <w:right w:val="single" w:sz="8" w:space="0" w:color="9DB2C5"/>
            </w:tcBorders>
          </w:tcPr>
          <w:p w14:paraId="1259B2E1" w14:textId="77777777" w:rsidR="0085152B" w:rsidRDefault="00DC4EDE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F1AA019" w14:textId="77777777" w:rsidR="0085152B" w:rsidRDefault="00DC4EDE">
      <w:r>
        <w:br w:type="page"/>
      </w:r>
    </w:p>
    <w:p w14:paraId="4B7CC210" w14:textId="77777777" w:rsidR="0085152B" w:rsidRDefault="00DC4EDE">
      <w:pPr>
        <w:spacing w:after="40"/>
      </w:pPr>
      <w:r>
        <w:rPr>
          <w:b/>
          <w:color w:val="647382"/>
          <w:sz w:val="18"/>
        </w:rPr>
        <w:lastRenderedPageBreak/>
        <w:t>ACTIVIDAD 4</w:t>
      </w:r>
    </w:p>
    <w:p w14:paraId="0C2DB7A2" w14:textId="77777777" w:rsidR="0085152B" w:rsidRDefault="00DC4EDE">
      <w:pPr>
        <w:pStyle w:val="Ttulo1"/>
      </w:pPr>
      <w:r>
        <w:rPr>
          <w:color w:val="24476B"/>
          <w:sz w:val="38"/>
        </w:rPr>
        <w:t>¿Qué le pasa al alimento?</w:t>
      </w:r>
    </w:p>
    <w:p w14:paraId="50EA70D5" w14:textId="77777777" w:rsidR="0085152B" w:rsidRDefault="00DC4EDE">
      <w:r>
        <w:rPr>
          <w:b/>
          <w:color w:val="24476B"/>
        </w:rPr>
        <w:t xml:space="preserve">Propósito: </w:t>
      </w:r>
      <w:r>
        <w:t>Representar cómo participan la saliva y los jugos gástricos en la transformación de los alimentos.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5152B" w14:paraId="1DD6940E" w14:textId="77777777">
        <w:trPr>
          <w:jc w:val="center"/>
        </w:trPr>
        <w:tc>
          <w:tcPr>
            <w:tcW w:w="10224" w:type="dxa"/>
            <w:shd w:val="clear" w:color="auto" w:fill="FFF1C7"/>
          </w:tcPr>
          <w:p w14:paraId="4CF770F2" w14:textId="77777777" w:rsidR="0085152B" w:rsidRDefault="00DC4EDE">
            <w:r>
              <w:rPr>
                <w:b/>
                <w:color w:val="24476B"/>
                <w:sz w:val="24"/>
              </w:rPr>
              <w:t>¡Manos a la obra!</w:t>
            </w:r>
            <w:r>
              <w:rPr>
                <w:b/>
                <w:color w:val="24476B"/>
                <w:sz w:val="24"/>
              </w:rPr>
              <w:br/>
            </w:r>
          </w:p>
          <w:p w14:paraId="4BB4DE63" w14:textId="77777777" w:rsidR="0085152B" w:rsidRDefault="00DC4EDE">
            <w:pPr>
              <w:spacing w:after="60"/>
            </w:pPr>
            <w:r>
              <w:t>1. Dibuja dos situaciones: un alimento en la boca y otro en el estómago.</w:t>
            </w:r>
          </w:p>
          <w:p w14:paraId="74C45A12" w14:textId="77777777" w:rsidR="0085152B" w:rsidRDefault="00DC4EDE">
            <w:pPr>
              <w:spacing w:after="60"/>
            </w:pPr>
            <w:r>
              <w:t>2. Con flechas, señala la acción de la saliva y de los jugos gástricos.</w:t>
            </w:r>
          </w:p>
          <w:p w14:paraId="2BC06A23" w14:textId="77777777" w:rsidR="0085152B" w:rsidRDefault="00DC4EDE">
            <w:pPr>
              <w:spacing w:after="60"/>
            </w:pPr>
            <w:r>
              <w:t>3. Debajo de cada dibujo, explica qué sucede con el alimento.</w:t>
            </w:r>
          </w:p>
          <w:p w14:paraId="0FB49576" w14:textId="77777777" w:rsidR="0085152B" w:rsidRDefault="00DC4EDE">
            <w:pPr>
              <w:spacing w:after="60"/>
            </w:pPr>
            <w:r>
              <w:t>4. Completa las frases.</w:t>
            </w:r>
          </w:p>
        </w:tc>
      </w:tr>
    </w:tbl>
    <w:p w14:paraId="4BFA9BCD" w14:textId="77777777" w:rsidR="0085152B" w:rsidRDefault="0085152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85152B" w14:paraId="68698CD3" w14:textId="77777777">
        <w:tc>
          <w:tcPr>
            <w:tcW w:w="10224" w:type="dxa"/>
            <w:shd w:val="clear" w:color="auto" w:fill="F3F5F7"/>
          </w:tcPr>
          <w:p w14:paraId="6837E295" w14:textId="77777777" w:rsidR="0085152B" w:rsidRDefault="00DC4EDE">
            <w:r>
              <w:rPr>
                <w:b/>
                <w:color w:val="24476B"/>
                <w:sz w:val="24"/>
              </w:rPr>
              <w:t>Completa / responde</w:t>
            </w:r>
            <w:r>
              <w:rPr>
                <w:b/>
                <w:color w:val="24476B"/>
                <w:sz w:val="24"/>
              </w:rPr>
              <w:br/>
            </w:r>
          </w:p>
          <w:p w14:paraId="42FC6989" w14:textId="77777777" w:rsidR="0085152B" w:rsidRDefault="00DC4EDE">
            <w:r>
              <w:t>La saliva ayuda a ____________________. Los jugos gástricos ayudan a ____________________.</w:t>
            </w:r>
          </w:p>
        </w:tc>
      </w:tr>
    </w:tbl>
    <w:p w14:paraId="344C759C" w14:textId="77777777" w:rsidR="0085152B" w:rsidRDefault="0085152B"/>
    <w:p w14:paraId="7448BE48" w14:textId="77777777" w:rsidR="0085152B" w:rsidRDefault="00DC4EDE">
      <w:r>
        <w:rPr>
          <w:b/>
          <w:color w:val="24476B"/>
          <w:sz w:val="24"/>
        </w:rPr>
        <w:t>Espacio de trabajo / dibujo</w:t>
      </w:r>
    </w:p>
    <w:tbl>
      <w:tblPr>
        <w:tblStyle w:val="Tablaconcuadrcula"/>
        <w:tblW w:w="10691" w:type="dxa"/>
        <w:tblLook w:val="04A0" w:firstRow="1" w:lastRow="0" w:firstColumn="1" w:lastColumn="0" w:noHBand="0" w:noVBand="1"/>
      </w:tblPr>
      <w:tblGrid>
        <w:gridCol w:w="10691"/>
      </w:tblGrid>
      <w:tr w:rsidR="0085152B" w14:paraId="3B49CBC2" w14:textId="77777777" w:rsidTr="00C75195">
        <w:trPr>
          <w:trHeight w:val="7999"/>
        </w:trPr>
        <w:tc>
          <w:tcPr>
            <w:tcW w:w="10691" w:type="dxa"/>
            <w:tcBorders>
              <w:top w:val="single" w:sz="8" w:space="0" w:color="9DB2C5"/>
              <w:left w:val="single" w:sz="8" w:space="0" w:color="9DB2C5"/>
              <w:bottom w:val="single" w:sz="8" w:space="0" w:color="9DB2C5"/>
              <w:right w:val="single" w:sz="8" w:space="0" w:color="9DB2C5"/>
            </w:tcBorders>
          </w:tcPr>
          <w:p w14:paraId="25B8BD7B" w14:textId="264C0E1C" w:rsidR="0085152B" w:rsidRDefault="00DC4EDE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 w:rsidR="00C75195" w:rsidRPr="00C75195">
              <w:rPr>
                <w:noProof/>
              </w:rPr>
              <w:drawing>
                <wp:inline distT="0" distB="0" distL="0" distR="0" wp14:anchorId="4EC62216" wp14:editId="22167EA2">
                  <wp:extent cx="6492240" cy="4328160"/>
                  <wp:effectExtent l="0" t="0" r="381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432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CA431" w14:textId="74C0412E" w:rsidR="0085152B" w:rsidRDefault="00DC4EDE" w:rsidP="00C75195">
      <w:r>
        <w:br w:type="page"/>
      </w:r>
      <w:r>
        <w:rPr>
          <w:b/>
          <w:color w:val="647382"/>
          <w:sz w:val="18"/>
        </w:rPr>
        <w:lastRenderedPageBreak/>
        <w:t>ACTIVIDAD 5</w:t>
      </w:r>
    </w:p>
    <w:p w14:paraId="1E83BD07" w14:textId="77777777" w:rsidR="0085152B" w:rsidRDefault="00DC4EDE">
      <w:pPr>
        <w:pStyle w:val="Ttulo1"/>
      </w:pPr>
      <w:r>
        <w:rPr>
          <w:color w:val="24476B"/>
          <w:sz w:val="38"/>
        </w:rPr>
        <w:t>Detectives de la digestión</w:t>
      </w:r>
    </w:p>
    <w:p w14:paraId="3EF7651F" w14:textId="77777777" w:rsidR="0085152B" w:rsidRDefault="00DC4EDE">
      <w:r>
        <w:rPr>
          <w:b/>
          <w:color w:val="24476B"/>
        </w:rPr>
        <w:t xml:space="preserve">Propósito: </w:t>
      </w:r>
      <w:r>
        <w:t>Reforzar la comprensión de la transformación de los alimentos mediante la observación y comparación.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5152B" w14:paraId="62B53192" w14:textId="77777777">
        <w:trPr>
          <w:jc w:val="center"/>
        </w:trPr>
        <w:tc>
          <w:tcPr>
            <w:tcW w:w="10224" w:type="dxa"/>
            <w:shd w:val="clear" w:color="auto" w:fill="EAE2FF"/>
          </w:tcPr>
          <w:p w14:paraId="33EF3D37" w14:textId="77777777" w:rsidR="0085152B" w:rsidRDefault="00DC4EDE">
            <w:r>
              <w:rPr>
                <w:b/>
                <w:color w:val="24476B"/>
                <w:sz w:val="24"/>
              </w:rPr>
              <w:t>¡Manos a la obra!</w:t>
            </w:r>
            <w:r>
              <w:rPr>
                <w:b/>
                <w:color w:val="24476B"/>
                <w:sz w:val="24"/>
              </w:rPr>
              <w:br/>
            </w:r>
          </w:p>
          <w:p w14:paraId="7C0C307B" w14:textId="77777777" w:rsidR="0085152B" w:rsidRDefault="00DC4EDE">
            <w:pPr>
              <w:spacing w:after="60"/>
            </w:pPr>
            <w:r>
              <w:t>1. Dibuja una secuencia con tres momentos: antes de comer, alimento en la boca y alimento después de pasar por el estómago.</w:t>
            </w:r>
          </w:p>
          <w:p w14:paraId="7AACE627" w14:textId="77777777" w:rsidR="0085152B" w:rsidRDefault="00DC4EDE">
            <w:pPr>
              <w:spacing w:after="60"/>
            </w:pPr>
            <w:r>
              <w:t>2. Escribe qué cambios observas en cada momento.</w:t>
            </w:r>
          </w:p>
          <w:p w14:paraId="56064F97" w14:textId="77777777" w:rsidR="0085152B" w:rsidRDefault="00DC4EDE">
            <w:pPr>
              <w:spacing w:after="60"/>
            </w:pPr>
            <w:r>
              <w:t>3. Señala cuándo intervienen la saliva y los jugos gástricos.</w:t>
            </w:r>
          </w:p>
          <w:p w14:paraId="4B284393" w14:textId="77777777" w:rsidR="0085152B" w:rsidRDefault="00DC4EDE">
            <w:pPr>
              <w:spacing w:after="60"/>
            </w:pPr>
            <w:r>
              <w:t>4. Escribe una conclusión de tres líneas.</w:t>
            </w:r>
          </w:p>
        </w:tc>
      </w:tr>
    </w:tbl>
    <w:p w14:paraId="5C3B9FB4" w14:textId="77777777" w:rsidR="0085152B" w:rsidRDefault="0085152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85152B" w14:paraId="48BD4B8D" w14:textId="77777777">
        <w:tc>
          <w:tcPr>
            <w:tcW w:w="10224" w:type="dxa"/>
            <w:shd w:val="clear" w:color="auto" w:fill="F3F5F7"/>
          </w:tcPr>
          <w:p w14:paraId="766AAB48" w14:textId="77777777" w:rsidR="0085152B" w:rsidRDefault="00DC4EDE">
            <w:r>
              <w:rPr>
                <w:b/>
                <w:color w:val="24476B"/>
                <w:sz w:val="24"/>
              </w:rPr>
              <w:t>Completa / responde</w:t>
            </w:r>
            <w:r>
              <w:rPr>
                <w:b/>
                <w:color w:val="24476B"/>
                <w:sz w:val="24"/>
              </w:rPr>
              <w:br/>
            </w:r>
          </w:p>
          <w:p w14:paraId="7539E2C3" w14:textId="77777777" w:rsidR="0085152B" w:rsidRDefault="00DC4EDE">
            <w:r>
              <w:t>Mi conclusión: ______________________________________________________________</w:t>
            </w:r>
          </w:p>
        </w:tc>
      </w:tr>
    </w:tbl>
    <w:p w14:paraId="21082BAD" w14:textId="77777777" w:rsidR="0085152B" w:rsidRDefault="0085152B"/>
    <w:tbl>
      <w:tblPr>
        <w:tblStyle w:val="Tablaconcuadrcula"/>
        <w:tblpPr w:leftFromText="141" w:rightFromText="141" w:vertAnchor="text" w:horzAnchor="margin" w:tblpY="1138"/>
        <w:tblW w:w="10810" w:type="dxa"/>
        <w:tblLook w:val="04A0" w:firstRow="1" w:lastRow="0" w:firstColumn="1" w:lastColumn="0" w:noHBand="0" w:noVBand="1"/>
      </w:tblPr>
      <w:tblGrid>
        <w:gridCol w:w="10810"/>
      </w:tblGrid>
      <w:tr w:rsidR="00C75195" w14:paraId="04D5D87E" w14:textId="77777777" w:rsidTr="00C75195">
        <w:trPr>
          <w:trHeight w:val="6955"/>
        </w:trPr>
        <w:tc>
          <w:tcPr>
            <w:tcW w:w="10810" w:type="dxa"/>
            <w:tcBorders>
              <w:top w:val="single" w:sz="8" w:space="0" w:color="9DB2C5"/>
              <w:left w:val="single" w:sz="8" w:space="0" w:color="9DB2C5"/>
              <w:bottom w:val="single" w:sz="8" w:space="0" w:color="9DB2C5"/>
              <w:right w:val="single" w:sz="8" w:space="0" w:color="9DB2C5"/>
            </w:tcBorders>
          </w:tcPr>
          <w:p w14:paraId="2C383F01" w14:textId="59156A19" w:rsidR="00C75195" w:rsidRDefault="00C75195" w:rsidP="00C75195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 w:rsidR="00A27285"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32F1100E" wp14:editId="3EBF4E4B">
                  <wp:simplePos x="640080" y="575310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89020" cy="2392680"/>
                  <wp:effectExtent l="0" t="0" r="0" b="7620"/>
                  <wp:wrapSquare wrapText="bothSides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9020" cy="2392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8C69EEA" w14:textId="2F2DE0F2" w:rsidR="0085152B" w:rsidRDefault="00DC4EDE">
      <w:r>
        <w:rPr>
          <w:b/>
          <w:color w:val="24476B"/>
          <w:sz w:val="24"/>
        </w:rPr>
        <w:t xml:space="preserve">Espacio de </w:t>
      </w:r>
      <w:proofErr w:type="spellStart"/>
      <w:r>
        <w:rPr>
          <w:b/>
          <w:color w:val="24476B"/>
          <w:sz w:val="24"/>
        </w:rPr>
        <w:t>trabajo</w:t>
      </w:r>
      <w:proofErr w:type="spellEnd"/>
      <w:r>
        <w:rPr>
          <w:b/>
          <w:color w:val="24476B"/>
          <w:sz w:val="24"/>
        </w:rPr>
        <w:t xml:space="preserve"> / </w:t>
      </w:r>
      <w:proofErr w:type="spellStart"/>
      <w:r>
        <w:rPr>
          <w:b/>
          <w:color w:val="24476B"/>
          <w:sz w:val="24"/>
        </w:rPr>
        <w:t>dibujo</w:t>
      </w:r>
      <w:proofErr w:type="spellEnd"/>
      <w:r w:rsidR="00A27285">
        <w:rPr>
          <w:b/>
          <w:color w:val="24476B"/>
          <w:sz w:val="24"/>
        </w:rPr>
        <w:t xml:space="preserve">: </w:t>
      </w:r>
      <w:r>
        <w:br w:type="page"/>
      </w:r>
    </w:p>
    <w:p w14:paraId="36CB47C8" w14:textId="77777777" w:rsidR="0085152B" w:rsidRDefault="00DC4EDE">
      <w:pPr>
        <w:spacing w:after="40"/>
      </w:pPr>
      <w:r>
        <w:rPr>
          <w:b/>
          <w:color w:val="647382"/>
          <w:sz w:val="18"/>
        </w:rPr>
        <w:lastRenderedPageBreak/>
        <w:t>ACTIVIDAD 6</w:t>
      </w:r>
    </w:p>
    <w:p w14:paraId="2F8D9627" w14:textId="77777777" w:rsidR="0085152B" w:rsidRDefault="00DC4EDE">
      <w:pPr>
        <w:pStyle w:val="Ttulo1"/>
      </w:pPr>
      <w:r>
        <w:rPr>
          <w:color w:val="24476B"/>
          <w:sz w:val="38"/>
        </w:rPr>
        <w:t>Cambios que ocurren al crecer</w:t>
      </w:r>
    </w:p>
    <w:p w14:paraId="65C62F7B" w14:textId="77777777" w:rsidR="0085152B" w:rsidRDefault="00DC4EDE">
      <w:r>
        <w:rPr>
          <w:b/>
          <w:color w:val="24476B"/>
        </w:rPr>
        <w:t xml:space="preserve">Propósito: </w:t>
      </w:r>
      <w:r>
        <w:t>Identificar y representar cambios físicos de la pubertad y distinguir caracteres sexuales primarios y secundarios.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5152B" w14:paraId="2634DE4B" w14:textId="77777777">
        <w:trPr>
          <w:jc w:val="center"/>
        </w:trPr>
        <w:tc>
          <w:tcPr>
            <w:tcW w:w="10224" w:type="dxa"/>
            <w:shd w:val="clear" w:color="auto" w:fill="D8F4F2"/>
          </w:tcPr>
          <w:p w14:paraId="7F186F4D" w14:textId="77777777" w:rsidR="0085152B" w:rsidRDefault="00DC4EDE">
            <w:r>
              <w:rPr>
                <w:b/>
                <w:color w:val="24476B"/>
                <w:sz w:val="24"/>
              </w:rPr>
              <w:t>¡Manos a la obra!</w:t>
            </w:r>
            <w:r>
              <w:rPr>
                <w:b/>
                <w:color w:val="24476B"/>
                <w:sz w:val="24"/>
              </w:rPr>
              <w:br/>
            </w:r>
          </w:p>
          <w:p w14:paraId="6772D335" w14:textId="77777777" w:rsidR="0085152B" w:rsidRDefault="00DC4EDE">
            <w:pPr>
              <w:spacing w:after="60"/>
            </w:pPr>
            <w:r>
              <w:t>1. Completa el cuadro con ejemplos de caracteres sexuales primarios y secundarios.</w:t>
            </w:r>
          </w:p>
          <w:p w14:paraId="3B1D8A5F" w14:textId="77777777" w:rsidR="0085152B" w:rsidRDefault="00DC4EDE">
            <w:pPr>
              <w:spacing w:after="60"/>
            </w:pPr>
            <w:r>
              <w:t>2. Haz un dibujo esquemático del crecimiento de una persona, sin detalles íntimos.</w:t>
            </w:r>
          </w:p>
          <w:p w14:paraId="77522A7C" w14:textId="77777777" w:rsidR="0085152B" w:rsidRDefault="00DC4EDE">
            <w:pPr>
              <w:spacing w:after="60"/>
            </w:pPr>
            <w:r>
              <w:t>3. Escribe una conclusión sobre cómo cambia el cuerpo durante la pubertad.</w:t>
            </w:r>
          </w:p>
        </w:tc>
      </w:tr>
    </w:tbl>
    <w:p w14:paraId="5540B7D7" w14:textId="77777777" w:rsidR="0085152B" w:rsidRDefault="0085152B"/>
    <w:tbl>
      <w:tblPr>
        <w:tblStyle w:val="Tablaconcuadrcula"/>
        <w:tblW w:w="10463" w:type="dxa"/>
        <w:tblLook w:val="04A0" w:firstRow="1" w:lastRow="0" w:firstColumn="1" w:lastColumn="0" w:noHBand="0" w:noVBand="1"/>
      </w:tblPr>
      <w:tblGrid>
        <w:gridCol w:w="10463"/>
      </w:tblGrid>
      <w:tr w:rsidR="0085152B" w14:paraId="0E6E2ED7" w14:textId="77777777" w:rsidTr="00A27285">
        <w:trPr>
          <w:trHeight w:val="2592"/>
        </w:trPr>
        <w:tc>
          <w:tcPr>
            <w:tcW w:w="10463" w:type="dxa"/>
            <w:shd w:val="clear" w:color="auto" w:fill="F3F5F7"/>
          </w:tcPr>
          <w:p w14:paraId="2ED98FB8" w14:textId="77777777" w:rsidR="0085152B" w:rsidRDefault="00DC4EDE">
            <w:proofErr w:type="spellStart"/>
            <w:r>
              <w:rPr>
                <w:b/>
                <w:color w:val="24476B"/>
                <w:sz w:val="24"/>
              </w:rPr>
              <w:t>Completa</w:t>
            </w:r>
            <w:proofErr w:type="spellEnd"/>
            <w:r>
              <w:rPr>
                <w:b/>
                <w:color w:val="24476B"/>
                <w:sz w:val="24"/>
              </w:rPr>
              <w:t xml:space="preserve"> / </w:t>
            </w:r>
            <w:proofErr w:type="spellStart"/>
            <w:r>
              <w:rPr>
                <w:b/>
                <w:color w:val="24476B"/>
                <w:sz w:val="24"/>
              </w:rPr>
              <w:t>responde</w:t>
            </w:r>
            <w:proofErr w:type="spellEnd"/>
            <w:r>
              <w:rPr>
                <w:b/>
                <w:color w:val="24476B"/>
                <w:sz w:val="24"/>
              </w:rPr>
              <w:br/>
            </w:r>
          </w:p>
          <w:p w14:paraId="6B6B4CCC" w14:textId="77777777" w:rsidR="0085152B" w:rsidRDefault="00DC4EDE">
            <w:r>
              <w:t>Cuadro: Caracteres sexuales primarios | Caracteres sexuales secundarios.</w:t>
            </w:r>
          </w:p>
        </w:tc>
      </w:tr>
    </w:tbl>
    <w:p w14:paraId="3407A3FB" w14:textId="77777777" w:rsidR="0085152B" w:rsidRDefault="0085152B"/>
    <w:p w14:paraId="242A9EAA" w14:textId="77777777" w:rsidR="0085152B" w:rsidRDefault="00DC4EDE">
      <w:r>
        <w:rPr>
          <w:b/>
          <w:color w:val="24476B"/>
          <w:sz w:val="24"/>
        </w:rPr>
        <w:t>Espacio de trabajo / dibujo</w:t>
      </w:r>
    </w:p>
    <w:tbl>
      <w:tblPr>
        <w:tblStyle w:val="Tablaconcuadrcula"/>
        <w:tblW w:w="10523" w:type="dxa"/>
        <w:tblLook w:val="04A0" w:firstRow="1" w:lastRow="0" w:firstColumn="1" w:lastColumn="0" w:noHBand="0" w:noVBand="1"/>
      </w:tblPr>
      <w:tblGrid>
        <w:gridCol w:w="10523"/>
      </w:tblGrid>
      <w:tr w:rsidR="0085152B" w14:paraId="63E8D1FF" w14:textId="77777777" w:rsidTr="00A27285">
        <w:trPr>
          <w:trHeight w:val="6026"/>
        </w:trPr>
        <w:tc>
          <w:tcPr>
            <w:tcW w:w="10523" w:type="dxa"/>
            <w:tcBorders>
              <w:top w:val="single" w:sz="8" w:space="0" w:color="9DB2C5"/>
              <w:left w:val="single" w:sz="8" w:space="0" w:color="9DB2C5"/>
              <w:bottom w:val="single" w:sz="8" w:space="0" w:color="9DB2C5"/>
              <w:right w:val="single" w:sz="8" w:space="0" w:color="9DB2C5"/>
            </w:tcBorders>
          </w:tcPr>
          <w:p w14:paraId="1215A85E" w14:textId="0FD1D13B" w:rsidR="0085152B" w:rsidRDefault="00A27285"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72C0B8DE" wp14:editId="1CB0A8FF">
                  <wp:simplePos x="0" y="0"/>
                  <wp:positionH relativeFrom="margin">
                    <wp:posOffset>1496695</wp:posOffset>
                  </wp:positionH>
                  <wp:positionV relativeFrom="margin">
                    <wp:posOffset>213360</wp:posOffset>
                  </wp:positionV>
                  <wp:extent cx="3550920" cy="2367280"/>
                  <wp:effectExtent l="0" t="0" r="0" b="0"/>
                  <wp:wrapSquare wrapText="bothSides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0920" cy="2367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DC4EDE">
              <w:br/>
            </w:r>
            <w:r w:rsidR="00DC4EDE">
              <w:br/>
            </w:r>
            <w:r w:rsidR="00DC4EDE">
              <w:br/>
            </w:r>
            <w:r w:rsidR="00DC4EDE">
              <w:br/>
            </w:r>
            <w:r w:rsidR="00DC4EDE">
              <w:br/>
            </w:r>
            <w:r w:rsidR="00DC4EDE">
              <w:br/>
            </w:r>
          </w:p>
        </w:tc>
      </w:tr>
    </w:tbl>
    <w:p w14:paraId="75CD1826" w14:textId="77777777" w:rsidR="0085152B" w:rsidRDefault="00DC4EDE">
      <w:r>
        <w:br w:type="page"/>
      </w:r>
    </w:p>
    <w:p w14:paraId="582454F3" w14:textId="77777777" w:rsidR="0085152B" w:rsidRDefault="00DC4EDE">
      <w:pPr>
        <w:spacing w:after="40"/>
      </w:pPr>
      <w:r>
        <w:rPr>
          <w:b/>
          <w:color w:val="647382"/>
          <w:sz w:val="18"/>
        </w:rPr>
        <w:lastRenderedPageBreak/>
        <w:t>ACTIVIDAD 7</w:t>
      </w:r>
    </w:p>
    <w:p w14:paraId="04DBE4E5" w14:textId="77777777" w:rsidR="0085152B" w:rsidRDefault="00DC4EDE">
      <w:pPr>
        <w:pStyle w:val="Ttulo1"/>
      </w:pPr>
      <w:r>
        <w:rPr>
          <w:color w:val="24476B"/>
          <w:sz w:val="38"/>
        </w:rPr>
        <w:t>Mi línea del crecimiento</w:t>
      </w:r>
    </w:p>
    <w:p w14:paraId="02E8C6EA" w14:textId="77777777" w:rsidR="0085152B" w:rsidRDefault="00DC4EDE">
      <w:r>
        <w:rPr>
          <w:b/>
          <w:color w:val="24476B"/>
        </w:rPr>
        <w:t xml:space="preserve">Propósito: </w:t>
      </w:r>
      <w:r>
        <w:t>Relacionar los cambios de la pubertad y la adolescencia con el desarrollo biológico.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5152B" w14:paraId="584D3E5F" w14:textId="77777777">
        <w:trPr>
          <w:jc w:val="center"/>
        </w:trPr>
        <w:tc>
          <w:tcPr>
            <w:tcW w:w="10224" w:type="dxa"/>
            <w:shd w:val="clear" w:color="auto" w:fill="FFE6D1"/>
          </w:tcPr>
          <w:p w14:paraId="3723A872" w14:textId="77777777" w:rsidR="0085152B" w:rsidRDefault="00DC4EDE">
            <w:r>
              <w:rPr>
                <w:b/>
                <w:color w:val="24476B"/>
                <w:sz w:val="24"/>
              </w:rPr>
              <w:t>¡Manos a la obra!</w:t>
            </w:r>
            <w:r>
              <w:rPr>
                <w:b/>
                <w:color w:val="24476B"/>
                <w:sz w:val="24"/>
              </w:rPr>
              <w:br/>
            </w:r>
          </w:p>
          <w:p w14:paraId="6E01E20C" w14:textId="77777777" w:rsidR="0085152B" w:rsidRDefault="00DC4EDE">
            <w:pPr>
              <w:spacing w:after="60"/>
            </w:pPr>
            <w:r>
              <w:t>1. Crea una línea del tiempo con tres etapas: niñez, pubertad y adolescencia.</w:t>
            </w:r>
          </w:p>
          <w:p w14:paraId="5949E5E3" w14:textId="77777777" w:rsidR="0085152B" w:rsidRDefault="00DC4EDE">
            <w:pPr>
              <w:spacing w:after="60"/>
            </w:pPr>
            <w:r>
              <w:t>2. En cada etapa, escribe algunos cambios físicos que pueden presentarse.</w:t>
            </w:r>
          </w:p>
          <w:p w14:paraId="0305154D" w14:textId="77777777" w:rsidR="0085152B" w:rsidRDefault="00DC4EDE">
            <w:pPr>
              <w:spacing w:after="60"/>
            </w:pPr>
            <w:r>
              <w:t>3. Agrega símbolos o dibujos sencillos.</w:t>
            </w:r>
          </w:p>
          <w:p w14:paraId="750EEAA9" w14:textId="77777777" w:rsidR="0085152B" w:rsidRDefault="00DC4EDE">
            <w:pPr>
              <w:spacing w:after="60"/>
            </w:pPr>
            <w:r>
              <w:t>4. Explica por qué cada persona puede experimentar los cambios a diferente ritmo.</w:t>
            </w:r>
          </w:p>
        </w:tc>
      </w:tr>
    </w:tbl>
    <w:p w14:paraId="265E9F5A" w14:textId="77777777" w:rsidR="0085152B" w:rsidRDefault="0085152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85152B" w14:paraId="1A472179" w14:textId="77777777">
        <w:tc>
          <w:tcPr>
            <w:tcW w:w="10224" w:type="dxa"/>
            <w:shd w:val="clear" w:color="auto" w:fill="F3F5F7"/>
          </w:tcPr>
          <w:p w14:paraId="1713F532" w14:textId="77777777" w:rsidR="0085152B" w:rsidRDefault="00DC4EDE">
            <w:r>
              <w:rPr>
                <w:b/>
                <w:color w:val="24476B"/>
                <w:sz w:val="24"/>
              </w:rPr>
              <w:t>Completa / responde</w:t>
            </w:r>
            <w:r>
              <w:rPr>
                <w:b/>
                <w:color w:val="24476B"/>
                <w:sz w:val="24"/>
              </w:rPr>
              <w:br/>
            </w:r>
          </w:p>
          <w:p w14:paraId="73B24D29" w14:textId="77777777" w:rsidR="0085152B" w:rsidRDefault="00DC4EDE">
            <w:r>
              <w:t>Niñez → Pubertad → Adolescencia</w:t>
            </w:r>
          </w:p>
        </w:tc>
      </w:tr>
    </w:tbl>
    <w:p w14:paraId="35DBD0EF" w14:textId="77777777" w:rsidR="0085152B" w:rsidRDefault="0085152B"/>
    <w:p w14:paraId="4CEB4095" w14:textId="77777777" w:rsidR="0085152B" w:rsidRDefault="00DC4EDE">
      <w:r>
        <w:rPr>
          <w:b/>
          <w:color w:val="24476B"/>
          <w:sz w:val="24"/>
        </w:rPr>
        <w:t>Espacio de trabajo / dibujo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55"/>
      </w:tblGrid>
      <w:tr w:rsidR="0085152B" w14:paraId="0365CBB8" w14:textId="77777777" w:rsidTr="00A27285">
        <w:trPr>
          <w:trHeight w:val="8163"/>
        </w:trPr>
        <w:tc>
          <w:tcPr>
            <w:tcW w:w="10355" w:type="dxa"/>
            <w:tcBorders>
              <w:top w:val="single" w:sz="8" w:space="0" w:color="9DB2C5"/>
              <w:left w:val="single" w:sz="8" w:space="0" w:color="9DB2C5"/>
              <w:bottom w:val="single" w:sz="8" w:space="0" w:color="9DB2C5"/>
              <w:right w:val="single" w:sz="8" w:space="0" w:color="9DB2C5"/>
            </w:tcBorders>
          </w:tcPr>
          <w:p w14:paraId="78197336" w14:textId="581E217E" w:rsidR="0085152B" w:rsidRDefault="00DC4EDE" w:rsidP="00A27285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 w:rsidR="00A27285">
              <w:rPr>
                <w:noProof/>
              </w:rPr>
              <w:drawing>
                <wp:inline distT="0" distB="0" distL="0" distR="0" wp14:anchorId="4F173274" wp14:editId="0635A937">
                  <wp:extent cx="3710940" cy="2473960"/>
                  <wp:effectExtent l="0" t="0" r="3810" b="254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940" cy="2473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44F0F0" w14:textId="77777777" w:rsidR="0085152B" w:rsidRDefault="00DC4EDE">
      <w:r>
        <w:br w:type="page"/>
      </w:r>
    </w:p>
    <w:p w14:paraId="36DC0FA3" w14:textId="77777777" w:rsidR="0085152B" w:rsidRDefault="00DC4EDE">
      <w:pPr>
        <w:spacing w:after="40"/>
      </w:pPr>
      <w:r>
        <w:rPr>
          <w:b/>
          <w:color w:val="647382"/>
          <w:sz w:val="18"/>
        </w:rPr>
        <w:lastRenderedPageBreak/>
        <w:t>ACTIVIDAD 8</w:t>
      </w:r>
    </w:p>
    <w:p w14:paraId="3350C226" w14:textId="77777777" w:rsidR="0085152B" w:rsidRDefault="00DC4EDE">
      <w:pPr>
        <w:pStyle w:val="Ttulo1"/>
      </w:pPr>
      <w:r>
        <w:rPr>
          <w:color w:val="24476B"/>
          <w:sz w:val="38"/>
        </w:rPr>
        <w:t>Mitos y realidades sobre la pubertad</w:t>
      </w:r>
    </w:p>
    <w:p w14:paraId="3C34EECB" w14:textId="77777777" w:rsidR="0085152B" w:rsidRDefault="00DC4EDE">
      <w:r>
        <w:rPr>
          <w:b/>
          <w:color w:val="24476B"/>
        </w:rPr>
        <w:t xml:space="preserve">Propósito: </w:t>
      </w:r>
      <w:r>
        <w:t>Identificar ideas, costumbres y estereotipos relacionados con los cambios de la pubertad.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5152B" w14:paraId="6896B63F" w14:textId="77777777">
        <w:trPr>
          <w:jc w:val="center"/>
        </w:trPr>
        <w:tc>
          <w:tcPr>
            <w:tcW w:w="10224" w:type="dxa"/>
            <w:shd w:val="clear" w:color="auto" w:fill="FFE0EC"/>
          </w:tcPr>
          <w:p w14:paraId="55B9A40E" w14:textId="77777777" w:rsidR="0085152B" w:rsidRDefault="00DC4EDE">
            <w:r>
              <w:rPr>
                <w:b/>
                <w:color w:val="24476B"/>
                <w:sz w:val="24"/>
              </w:rPr>
              <w:t>¡Manos a la obra!</w:t>
            </w:r>
            <w:r>
              <w:rPr>
                <w:b/>
                <w:color w:val="24476B"/>
                <w:sz w:val="24"/>
              </w:rPr>
              <w:br/>
            </w:r>
          </w:p>
          <w:p w14:paraId="4DD7A3C6" w14:textId="77777777" w:rsidR="0085152B" w:rsidRDefault="00DC4EDE">
            <w:pPr>
              <w:spacing w:after="60"/>
            </w:pPr>
            <w:r>
              <w:t>1. Haz una tabla con dos columnas: Mito y Realidad.</w:t>
            </w:r>
          </w:p>
          <w:p w14:paraId="64B2B1FA" w14:textId="77777777" w:rsidR="0085152B" w:rsidRDefault="00DC4EDE">
            <w:pPr>
              <w:spacing w:after="60"/>
            </w:pPr>
            <w:r>
              <w:t>2. Escribe ideas comunes que hayas escuchado sobre la pubertad.</w:t>
            </w:r>
          </w:p>
          <w:p w14:paraId="03E7A44C" w14:textId="106BC8C7" w:rsidR="0085152B" w:rsidRDefault="00DC4EDE">
            <w:pPr>
              <w:spacing w:after="60"/>
            </w:pPr>
            <w:r>
              <w:t xml:space="preserve">3. Explica qué has aprendido en clase para </w:t>
            </w:r>
            <w:proofErr w:type="spellStart"/>
            <w:r>
              <w:t>distinguir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son </w:t>
            </w:r>
            <w:proofErr w:type="spellStart"/>
            <w:r>
              <w:t>mito</w:t>
            </w:r>
            <w:proofErr w:type="spellEnd"/>
            <w:r>
              <w:t xml:space="preserve"> o </w:t>
            </w:r>
            <w:proofErr w:type="spellStart"/>
            <w:r>
              <w:t>realidad</w:t>
            </w:r>
            <w:proofErr w:type="spellEnd"/>
            <w:r>
              <w:t>.</w:t>
            </w:r>
          </w:p>
        </w:tc>
      </w:tr>
    </w:tbl>
    <w:p w14:paraId="78DA8964" w14:textId="77777777" w:rsidR="0085152B" w:rsidRDefault="0085152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96"/>
      </w:tblGrid>
      <w:tr w:rsidR="0085152B" w14:paraId="7B8EEF74" w14:textId="77777777" w:rsidTr="00A27285">
        <w:trPr>
          <w:trHeight w:val="1455"/>
        </w:trPr>
        <w:tc>
          <w:tcPr>
            <w:tcW w:w="3096" w:type="dxa"/>
            <w:shd w:val="clear" w:color="auto" w:fill="F3F5F7"/>
          </w:tcPr>
          <w:p w14:paraId="72D5C0DA" w14:textId="77777777" w:rsidR="0085152B" w:rsidRDefault="00DC4EDE">
            <w:proofErr w:type="spellStart"/>
            <w:r>
              <w:rPr>
                <w:b/>
                <w:color w:val="24476B"/>
                <w:sz w:val="24"/>
              </w:rPr>
              <w:t>Completa</w:t>
            </w:r>
            <w:proofErr w:type="spellEnd"/>
            <w:r>
              <w:rPr>
                <w:b/>
                <w:color w:val="24476B"/>
                <w:sz w:val="24"/>
              </w:rPr>
              <w:t xml:space="preserve"> / </w:t>
            </w:r>
            <w:proofErr w:type="spellStart"/>
            <w:r>
              <w:rPr>
                <w:b/>
                <w:color w:val="24476B"/>
                <w:sz w:val="24"/>
              </w:rPr>
              <w:t>responde</w:t>
            </w:r>
            <w:proofErr w:type="spellEnd"/>
            <w:r>
              <w:rPr>
                <w:b/>
                <w:color w:val="24476B"/>
                <w:sz w:val="24"/>
              </w:rPr>
              <w:br/>
            </w:r>
          </w:p>
          <w:p w14:paraId="0D547165" w14:textId="77777777" w:rsidR="0085152B" w:rsidRDefault="00DC4EDE" w:rsidP="00A27285">
            <w:pPr>
              <w:jc w:val="center"/>
            </w:pPr>
            <w:r>
              <w:t>Tabla: Mito | Realidad.</w:t>
            </w:r>
          </w:p>
        </w:tc>
      </w:tr>
    </w:tbl>
    <w:p w14:paraId="69CD54DF" w14:textId="77777777" w:rsidR="0085152B" w:rsidRDefault="00DC4EDE">
      <w:r>
        <w:br w:type="page"/>
      </w:r>
    </w:p>
    <w:p w14:paraId="053DEF85" w14:textId="77777777" w:rsidR="0085152B" w:rsidRDefault="00DC4EDE">
      <w:pPr>
        <w:spacing w:after="40"/>
      </w:pPr>
      <w:r>
        <w:rPr>
          <w:b/>
          <w:color w:val="647382"/>
          <w:sz w:val="18"/>
        </w:rPr>
        <w:lastRenderedPageBreak/>
        <w:t>ACTIVIDAD 9</w:t>
      </w:r>
    </w:p>
    <w:p w14:paraId="341A6223" w14:textId="77777777" w:rsidR="0085152B" w:rsidRDefault="00DC4EDE">
      <w:pPr>
        <w:pStyle w:val="Ttulo1"/>
      </w:pPr>
      <w:r>
        <w:rPr>
          <w:color w:val="24476B"/>
          <w:sz w:val="38"/>
        </w:rPr>
        <w:t>Hábitos para cuidarme</w:t>
      </w:r>
    </w:p>
    <w:p w14:paraId="7333A19E" w14:textId="77777777" w:rsidR="0085152B" w:rsidRDefault="00DC4EDE">
      <w:r>
        <w:rPr>
          <w:b/>
          <w:color w:val="24476B"/>
        </w:rPr>
        <w:t xml:space="preserve">Propósito: </w:t>
      </w:r>
      <w:r>
        <w:t>Reconocer la importancia de la higiene y el autocuidado de los sistemas sexuales.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5152B" w14:paraId="30673535" w14:textId="77777777">
        <w:trPr>
          <w:jc w:val="center"/>
        </w:trPr>
        <w:tc>
          <w:tcPr>
            <w:tcW w:w="10224" w:type="dxa"/>
            <w:shd w:val="clear" w:color="auto" w:fill="DCEEFF"/>
          </w:tcPr>
          <w:p w14:paraId="1ECC207D" w14:textId="77777777" w:rsidR="0085152B" w:rsidRDefault="00DC4EDE">
            <w:r>
              <w:rPr>
                <w:b/>
                <w:color w:val="24476B"/>
                <w:sz w:val="24"/>
              </w:rPr>
              <w:t>¡Manos a la obra!</w:t>
            </w:r>
            <w:r>
              <w:rPr>
                <w:b/>
                <w:color w:val="24476B"/>
                <w:sz w:val="24"/>
              </w:rPr>
              <w:br/>
            </w:r>
          </w:p>
          <w:p w14:paraId="18071914" w14:textId="77777777" w:rsidR="0085152B" w:rsidRDefault="00DC4EDE">
            <w:pPr>
              <w:spacing w:after="60"/>
            </w:pPr>
            <w:r>
              <w:t>1. Dibuja la silueta sencilla de una persona.</w:t>
            </w:r>
          </w:p>
          <w:p w14:paraId="6359DA8C" w14:textId="77777777" w:rsidR="0085152B" w:rsidRDefault="00DC4EDE">
            <w:pPr>
              <w:spacing w:after="60"/>
            </w:pPr>
            <w:r>
              <w:t>2. Alrededor, escribe hábitos de higiene y autocuidado.</w:t>
            </w:r>
          </w:p>
          <w:p w14:paraId="0922153D" w14:textId="77777777" w:rsidR="0085152B" w:rsidRDefault="00DC4EDE">
            <w:pPr>
              <w:spacing w:after="60"/>
            </w:pPr>
            <w:r>
              <w:t>3. Clasifícalos en “Diarios” y “Para realizar cuando sea necesario”.</w:t>
            </w:r>
          </w:p>
          <w:p w14:paraId="7B95799B" w14:textId="77777777" w:rsidR="0085152B" w:rsidRDefault="00DC4EDE">
            <w:pPr>
              <w:spacing w:after="60"/>
            </w:pPr>
            <w:r>
              <w:t>4. Escribe tres acciones que puedes realizar para cuidar tu cuerpo.</w:t>
            </w:r>
          </w:p>
        </w:tc>
      </w:tr>
    </w:tbl>
    <w:p w14:paraId="0270FC83" w14:textId="77777777" w:rsidR="0085152B" w:rsidRDefault="0085152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85152B" w14:paraId="1D9C24E6" w14:textId="77777777">
        <w:tc>
          <w:tcPr>
            <w:tcW w:w="10224" w:type="dxa"/>
            <w:shd w:val="clear" w:color="auto" w:fill="F3F5F7"/>
          </w:tcPr>
          <w:p w14:paraId="4393E14A" w14:textId="77777777" w:rsidR="0085152B" w:rsidRDefault="00DC4EDE">
            <w:r>
              <w:rPr>
                <w:b/>
                <w:color w:val="24476B"/>
                <w:sz w:val="24"/>
              </w:rPr>
              <w:t>Completa / responde</w:t>
            </w:r>
            <w:r>
              <w:rPr>
                <w:b/>
                <w:color w:val="24476B"/>
                <w:sz w:val="24"/>
              </w:rPr>
              <w:br/>
            </w:r>
          </w:p>
          <w:p w14:paraId="1B36BA77" w14:textId="77777777" w:rsidR="0085152B" w:rsidRDefault="00DC4EDE">
            <w:r>
              <w:t>Diarios: ______________________________  Cuando sea necesario: ______________________________</w:t>
            </w:r>
          </w:p>
        </w:tc>
      </w:tr>
    </w:tbl>
    <w:p w14:paraId="0A4051D7" w14:textId="77777777" w:rsidR="0085152B" w:rsidRDefault="0085152B"/>
    <w:p w14:paraId="6090671E" w14:textId="11C7DB92" w:rsidR="0085152B" w:rsidRDefault="00ED2813">
      <w:proofErr w:type="spellStart"/>
      <w:r>
        <w:rPr>
          <w:b/>
          <w:color w:val="24476B"/>
          <w:sz w:val="24"/>
        </w:rPr>
        <w:t>D</w:t>
      </w:r>
      <w:r w:rsidR="00DC4EDE">
        <w:rPr>
          <w:b/>
          <w:color w:val="24476B"/>
          <w:sz w:val="24"/>
        </w:rPr>
        <w:t>ibujo</w:t>
      </w:r>
      <w:proofErr w:type="spellEnd"/>
      <w:r>
        <w:rPr>
          <w:b/>
          <w:color w:val="24476B"/>
          <w:sz w:val="24"/>
        </w:rPr>
        <w:t>:</w:t>
      </w:r>
    </w:p>
    <w:tbl>
      <w:tblPr>
        <w:tblStyle w:val="Tablaconcuadrcula"/>
        <w:tblW w:w="10691" w:type="dxa"/>
        <w:tblLook w:val="04A0" w:firstRow="1" w:lastRow="0" w:firstColumn="1" w:lastColumn="0" w:noHBand="0" w:noVBand="1"/>
      </w:tblPr>
      <w:tblGrid>
        <w:gridCol w:w="10691"/>
      </w:tblGrid>
      <w:tr w:rsidR="0085152B" w14:paraId="4A1759A7" w14:textId="77777777" w:rsidTr="00ED2813">
        <w:trPr>
          <w:trHeight w:val="7952"/>
        </w:trPr>
        <w:tc>
          <w:tcPr>
            <w:tcW w:w="10691" w:type="dxa"/>
            <w:tcBorders>
              <w:top w:val="single" w:sz="8" w:space="0" w:color="9DB2C5"/>
              <w:left w:val="single" w:sz="8" w:space="0" w:color="9DB2C5"/>
              <w:bottom w:val="single" w:sz="8" w:space="0" w:color="9DB2C5"/>
              <w:right w:val="single" w:sz="8" w:space="0" w:color="9DB2C5"/>
            </w:tcBorders>
          </w:tcPr>
          <w:p w14:paraId="1ED0C4B7" w14:textId="42DC1DFB" w:rsidR="0085152B" w:rsidRDefault="00ED2813"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00711FCF" wp14:editId="70863022">
                  <wp:simplePos x="0" y="0"/>
                  <wp:positionH relativeFrom="margin">
                    <wp:posOffset>114300</wp:posOffset>
                  </wp:positionH>
                  <wp:positionV relativeFrom="margin">
                    <wp:posOffset>187960</wp:posOffset>
                  </wp:positionV>
                  <wp:extent cx="3086100" cy="3695700"/>
                  <wp:effectExtent l="0" t="0" r="0" b="0"/>
                  <wp:wrapSquare wrapText="bothSides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3695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C4EDE">
              <w:br/>
            </w:r>
            <w:r w:rsidR="00DC4EDE">
              <w:br/>
            </w:r>
            <w:r w:rsidR="00DC4EDE">
              <w:br/>
            </w:r>
            <w:r w:rsidR="00DC4EDE">
              <w:br/>
            </w:r>
            <w:r w:rsidR="00DC4EDE">
              <w:br/>
            </w:r>
            <w:r w:rsidR="00DC4EDE">
              <w:br/>
            </w:r>
          </w:p>
        </w:tc>
      </w:tr>
    </w:tbl>
    <w:p w14:paraId="7CD725D8" w14:textId="77777777" w:rsidR="0085152B" w:rsidRDefault="00DC4EDE">
      <w:r>
        <w:br w:type="page"/>
      </w:r>
    </w:p>
    <w:p w14:paraId="64D3C8ED" w14:textId="77777777" w:rsidR="0085152B" w:rsidRDefault="00DC4EDE">
      <w:pPr>
        <w:spacing w:after="40"/>
      </w:pPr>
      <w:r>
        <w:rPr>
          <w:b/>
          <w:color w:val="647382"/>
          <w:sz w:val="18"/>
        </w:rPr>
        <w:lastRenderedPageBreak/>
        <w:t>ACTIVIDAD 10</w:t>
      </w:r>
    </w:p>
    <w:p w14:paraId="2BD016DF" w14:textId="77777777" w:rsidR="0085152B" w:rsidRDefault="00DC4EDE">
      <w:pPr>
        <w:pStyle w:val="Ttulo1"/>
      </w:pPr>
      <w:r>
        <w:rPr>
          <w:color w:val="24476B"/>
          <w:sz w:val="38"/>
        </w:rPr>
        <w:t>Conociendo el ciclo menstrual</w:t>
      </w:r>
    </w:p>
    <w:p w14:paraId="690A3CA1" w14:textId="77777777" w:rsidR="0085152B" w:rsidRDefault="00DC4EDE">
      <w:r>
        <w:rPr>
          <w:b/>
          <w:color w:val="24476B"/>
        </w:rPr>
        <w:t xml:space="preserve">Propósito: </w:t>
      </w:r>
      <w:r>
        <w:t>Comprender la menstruación como un proceso natural y reconocer medidas de cuidado e higiene.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5152B" w14:paraId="2353DED3" w14:textId="77777777">
        <w:trPr>
          <w:jc w:val="center"/>
        </w:trPr>
        <w:tc>
          <w:tcPr>
            <w:tcW w:w="10224" w:type="dxa"/>
            <w:shd w:val="clear" w:color="auto" w:fill="DDF5E5"/>
          </w:tcPr>
          <w:p w14:paraId="48C4E19A" w14:textId="77777777" w:rsidR="0085152B" w:rsidRDefault="00DC4EDE">
            <w:r>
              <w:rPr>
                <w:b/>
                <w:color w:val="24476B"/>
                <w:sz w:val="24"/>
              </w:rPr>
              <w:t>¡Manos a la obra!</w:t>
            </w:r>
            <w:r>
              <w:rPr>
                <w:b/>
                <w:color w:val="24476B"/>
                <w:sz w:val="24"/>
              </w:rPr>
              <w:br/>
            </w:r>
          </w:p>
          <w:p w14:paraId="440FA71D" w14:textId="77777777" w:rsidR="0085152B" w:rsidRDefault="00DC4EDE">
            <w:pPr>
              <w:spacing w:after="60"/>
            </w:pPr>
            <w:r>
              <w:t>1. Dibuja un esquema sencillo de las fases del ciclo menstrual.</w:t>
            </w:r>
          </w:p>
          <w:p w14:paraId="278AD908" w14:textId="77777777" w:rsidR="0085152B" w:rsidRDefault="00DC4EDE">
            <w:pPr>
              <w:spacing w:after="60"/>
            </w:pPr>
            <w:r>
              <w:t>2. Escribe brevemente qué ocurre en cada fase.</w:t>
            </w:r>
          </w:p>
          <w:p w14:paraId="14B4C50D" w14:textId="77777777" w:rsidR="0085152B" w:rsidRDefault="00DC4EDE">
            <w:pPr>
              <w:spacing w:after="60"/>
            </w:pPr>
            <w:r>
              <w:t>3. Anota algunos síntomas o sensaciones que pueden presentarse.</w:t>
            </w:r>
          </w:p>
          <w:p w14:paraId="75F83F96" w14:textId="77777777" w:rsidR="0085152B" w:rsidRDefault="00DC4EDE">
            <w:pPr>
              <w:spacing w:after="60"/>
            </w:pPr>
            <w:r>
              <w:t>4. Haz una lista de medidas de higiene y cuidado personal.</w:t>
            </w:r>
          </w:p>
          <w:p w14:paraId="4FAC62B7" w14:textId="77777777" w:rsidR="0085152B" w:rsidRDefault="00DC4EDE">
            <w:pPr>
              <w:spacing w:after="60"/>
            </w:pPr>
            <w:r>
              <w:t>5. Reflexiona sobre la importancia de evitar burlas, mitos y tabúes.</w:t>
            </w:r>
          </w:p>
        </w:tc>
      </w:tr>
    </w:tbl>
    <w:p w14:paraId="6397FE0C" w14:textId="77777777" w:rsidR="0085152B" w:rsidRDefault="0085152B"/>
    <w:p w14:paraId="0A418D2B" w14:textId="77777777" w:rsidR="0085152B" w:rsidRDefault="00DC4EDE">
      <w:r>
        <w:rPr>
          <w:b/>
          <w:color w:val="24476B"/>
          <w:sz w:val="24"/>
        </w:rPr>
        <w:t xml:space="preserve">Espacio de </w:t>
      </w:r>
      <w:proofErr w:type="spellStart"/>
      <w:r>
        <w:rPr>
          <w:b/>
          <w:color w:val="24476B"/>
          <w:sz w:val="24"/>
        </w:rPr>
        <w:t>trabajo</w:t>
      </w:r>
      <w:proofErr w:type="spellEnd"/>
      <w:r>
        <w:rPr>
          <w:b/>
          <w:color w:val="24476B"/>
          <w:sz w:val="24"/>
        </w:rPr>
        <w:t xml:space="preserve"> / </w:t>
      </w:r>
      <w:proofErr w:type="spellStart"/>
      <w:r>
        <w:rPr>
          <w:b/>
          <w:color w:val="24476B"/>
          <w:sz w:val="24"/>
        </w:rPr>
        <w:t>dibujo</w:t>
      </w:r>
      <w:proofErr w:type="spellEnd"/>
    </w:p>
    <w:tbl>
      <w:tblPr>
        <w:tblStyle w:val="Tablaconcuadrcula"/>
        <w:tblW w:w="10679" w:type="dxa"/>
        <w:tblLook w:val="04A0" w:firstRow="1" w:lastRow="0" w:firstColumn="1" w:lastColumn="0" w:noHBand="0" w:noVBand="1"/>
      </w:tblPr>
      <w:tblGrid>
        <w:gridCol w:w="10679"/>
      </w:tblGrid>
      <w:tr w:rsidR="0085152B" w14:paraId="6E501409" w14:textId="77777777" w:rsidTr="00ED2813">
        <w:trPr>
          <w:trHeight w:val="7083"/>
        </w:trPr>
        <w:tc>
          <w:tcPr>
            <w:tcW w:w="10679" w:type="dxa"/>
            <w:tcBorders>
              <w:top w:val="single" w:sz="8" w:space="0" w:color="9DB2C5"/>
              <w:left w:val="single" w:sz="8" w:space="0" w:color="9DB2C5"/>
              <w:bottom w:val="single" w:sz="8" w:space="0" w:color="9DB2C5"/>
              <w:right w:val="single" w:sz="8" w:space="0" w:color="9DB2C5"/>
            </w:tcBorders>
          </w:tcPr>
          <w:p w14:paraId="0FD15FAC" w14:textId="4DEA4B41" w:rsidR="0085152B" w:rsidRDefault="00ED2813"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5DFF8637" wp14:editId="3EEEFEED">
                  <wp:simplePos x="0" y="0"/>
                  <wp:positionH relativeFrom="margin">
                    <wp:posOffset>1651635</wp:posOffset>
                  </wp:positionH>
                  <wp:positionV relativeFrom="margin">
                    <wp:posOffset>53340</wp:posOffset>
                  </wp:positionV>
                  <wp:extent cx="3355975" cy="4043680"/>
                  <wp:effectExtent l="0" t="0" r="0" b="0"/>
                  <wp:wrapSquare wrapText="bothSides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5975" cy="4043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DC4EDE">
              <w:br/>
            </w:r>
            <w:r w:rsidR="00DC4EDE">
              <w:br/>
            </w:r>
            <w:r w:rsidR="00DC4EDE">
              <w:br/>
            </w:r>
            <w:r w:rsidR="00DC4EDE">
              <w:br/>
            </w:r>
            <w:r w:rsidR="00DC4EDE">
              <w:br/>
            </w:r>
            <w:r w:rsidR="00DC4EDE">
              <w:br/>
            </w:r>
          </w:p>
        </w:tc>
      </w:tr>
    </w:tbl>
    <w:tbl>
      <w:tblPr>
        <w:tblStyle w:val="Tablaconcuadrcula"/>
        <w:tblpPr w:leftFromText="141" w:rightFromText="141" w:vertAnchor="text" w:horzAnchor="margin" w:tblpY="501"/>
        <w:tblOverlap w:val="never"/>
        <w:tblW w:w="10224" w:type="dxa"/>
        <w:tblLook w:val="04A0" w:firstRow="1" w:lastRow="0" w:firstColumn="1" w:lastColumn="0" w:noHBand="0" w:noVBand="1"/>
      </w:tblPr>
      <w:tblGrid>
        <w:gridCol w:w="10224"/>
      </w:tblGrid>
      <w:tr w:rsidR="00ED2813" w14:paraId="4D305C06" w14:textId="77777777" w:rsidTr="00ED2813">
        <w:tc>
          <w:tcPr>
            <w:tcW w:w="10224" w:type="dxa"/>
            <w:shd w:val="clear" w:color="auto" w:fill="F3F5F7"/>
          </w:tcPr>
          <w:p w14:paraId="47376818" w14:textId="77777777" w:rsidR="00ED2813" w:rsidRDefault="00ED2813" w:rsidP="00ED2813">
            <w:proofErr w:type="spellStart"/>
            <w:r>
              <w:rPr>
                <w:b/>
                <w:color w:val="24476B"/>
                <w:sz w:val="24"/>
              </w:rPr>
              <w:t>Completa</w:t>
            </w:r>
            <w:proofErr w:type="spellEnd"/>
            <w:r>
              <w:rPr>
                <w:b/>
                <w:color w:val="24476B"/>
                <w:sz w:val="24"/>
              </w:rPr>
              <w:t xml:space="preserve"> / </w:t>
            </w:r>
            <w:proofErr w:type="spellStart"/>
            <w:r>
              <w:rPr>
                <w:b/>
                <w:color w:val="24476B"/>
                <w:sz w:val="24"/>
              </w:rPr>
              <w:t>responde</w:t>
            </w:r>
            <w:proofErr w:type="spellEnd"/>
            <w:r>
              <w:rPr>
                <w:b/>
                <w:color w:val="24476B"/>
                <w:sz w:val="24"/>
              </w:rPr>
              <w:br/>
            </w:r>
          </w:p>
          <w:p w14:paraId="33A14712" w14:textId="77777777" w:rsidR="00ED2813" w:rsidRDefault="00ED2813" w:rsidP="00ED2813">
            <w:r>
              <w:t>Mi reflexión: ______________________________________________________________</w:t>
            </w:r>
          </w:p>
        </w:tc>
      </w:tr>
    </w:tbl>
    <w:p w14:paraId="111D9336" w14:textId="77777777" w:rsidR="0085152B" w:rsidRDefault="00DC4EDE">
      <w:r>
        <w:br w:type="page"/>
      </w:r>
    </w:p>
    <w:p w14:paraId="36A52E7F" w14:textId="77777777" w:rsidR="0085152B" w:rsidRDefault="00DC4EDE">
      <w:pPr>
        <w:spacing w:after="40"/>
      </w:pPr>
      <w:r>
        <w:rPr>
          <w:b/>
          <w:color w:val="647382"/>
          <w:sz w:val="18"/>
        </w:rPr>
        <w:lastRenderedPageBreak/>
        <w:t>ACTIVIDAD 11</w:t>
      </w:r>
    </w:p>
    <w:p w14:paraId="79F59A98" w14:textId="77777777" w:rsidR="0085152B" w:rsidRDefault="00DC4EDE">
      <w:pPr>
        <w:pStyle w:val="Ttulo1"/>
      </w:pPr>
      <w:r>
        <w:rPr>
          <w:color w:val="24476B"/>
          <w:sz w:val="38"/>
        </w:rPr>
        <w:t>¿Quién come qué?</w:t>
      </w:r>
    </w:p>
    <w:p w14:paraId="5E38BEF7" w14:textId="77777777" w:rsidR="0085152B" w:rsidRDefault="00DC4EDE">
      <w:r>
        <w:rPr>
          <w:b/>
          <w:color w:val="24476B"/>
        </w:rPr>
        <w:t xml:space="preserve">Propósito: </w:t>
      </w:r>
      <w:r>
        <w:t>Clasificar animales según su tipo de alimentación y relacionarlos con el lugar donde viven.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5152B" w14:paraId="3786B221" w14:textId="77777777">
        <w:trPr>
          <w:jc w:val="center"/>
        </w:trPr>
        <w:tc>
          <w:tcPr>
            <w:tcW w:w="10224" w:type="dxa"/>
            <w:shd w:val="clear" w:color="auto" w:fill="FFF1C7"/>
          </w:tcPr>
          <w:p w14:paraId="4202EC69" w14:textId="77777777" w:rsidR="0085152B" w:rsidRDefault="00DC4EDE">
            <w:r>
              <w:rPr>
                <w:b/>
                <w:color w:val="24476B"/>
                <w:sz w:val="24"/>
              </w:rPr>
              <w:t>¡Manos a la obra!</w:t>
            </w:r>
            <w:r>
              <w:rPr>
                <w:b/>
                <w:color w:val="24476B"/>
                <w:sz w:val="24"/>
              </w:rPr>
              <w:br/>
            </w:r>
          </w:p>
          <w:p w14:paraId="05345A74" w14:textId="77777777" w:rsidR="0085152B" w:rsidRDefault="00DC4EDE">
            <w:pPr>
              <w:spacing w:after="60"/>
            </w:pPr>
            <w:r>
              <w:t>1. Haz una tabla con tres columnas: Herbívoros, Carnívoros y Omnívoros.</w:t>
            </w:r>
          </w:p>
          <w:p w14:paraId="447ED39B" w14:textId="77777777" w:rsidR="0085152B" w:rsidRDefault="00DC4EDE">
            <w:pPr>
              <w:spacing w:after="60"/>
            </w:pPr>
            <w:r>
              <w:t>2. Escribe al menos tres animales en cada categoría.</w:t>
            </w:r>
          </w:p>
          <w:p w14:paraId="27A31C70" w14:textId="7499F663" w:rsidR="0085152B" w:rsidRDefault="00DC4EDE">
            <w:pPr>
              <w:spacing w:after="60"/>
            </w:pPr>
            <w:r>
              <w:t xml:space="preserve">3. Al lado de cada animal, anota </w:t>
            </w:r>
            <w:proofErr w:type="spellStart"/>
            <w:r>
              <w:t>qué</w:t>
            </w:r>
            <w:proofErr w:type="spellEnd"/>
            <w:r>
              <w:t xml:space="preserve"> consume y </w:t>
            </w:r>
            <w:proofErr w:type="spellStart"/>
            <w:r>
              <w:t>dónde</w:t>
            </w:r>
            <w:proofErr w:type="spellEnd"/>
            <w:r>
              <w:t xml:space="preserve"> </w:t>
            </w:r>
            <w:proofErr w:type="spellStart"/>
            <w:r>
              <w:t>vive</w:t>
            </w:r>
            <w:proofErr w:type="spellEnd"/>
            <w:r>
              <w:t>.</w:t>
            </w:r>
          </w:p>
        </w:tc>
      </w:tr>
    </w:tbl>
    <w:p w14:paraId="456C73BB" w14:textId="77777777" w:rsidR="0085152B" w:rsidRDefault="0085152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31"/>
      </w:tblGrid>
      <w:tr w:rsidR="0085152B" w14:paraId="1EBC6324" w14:textId="77777777" w:rsidTr="00ED2813">
        <w:trPr>
          <w:trHeight w:val="1839"/>
        </w:trPr>
        <w:tc>
          <w:tcPr>
            <w:tcW w:w="3731" w:type="dxa"/>
            <w:shd w:val="clear" w:color="auto" w:fill="F3F5F7"/>
          </w:tcPr>
          <w:p w14:paraId="6CA09B4E" w14:textId="77777777" w:rsidR="0085152B" w:rsidRDefault="00DC4EDE">
            <w:proofErr w:type="spellStart"/>
            <w:r>
              <w:rPr>
                <w:b/>
                <w:color w:val="24476B"/>
                <w:sz w:val="24"/>
              </w:rPr>
              <w:t>Completa</w:t>
            </w:r>
            <w:proofErr w:type="spellEnd"/>
            <w:r>
              <w:rPr>
                <w:b/>
                <w:color w:val="24476B"/>
                <w:sz w:val="24"/>
              </w:rPr>
              <w:t xml:space="preserve"> / </w:t>
            </w:r>
            <w:proofErr w:type="spellStart"/>
            <w:r>
              <w:rPr>
                <w:b/>
                <w:color w:val="24476B"/>
                <w:sz w:val="24"/>
              </w:rPr>
              <w:t>responde</w:t>
            </w:r>
            <w:proofErr w:type="spellEnd"/>
            <w:r>
              <w:rPr>
                <w:b/>
                <w:color w:val="24476B"/>
                <w:sz w:val="24"/>
              </w:rPr>
              <w:br/>
            </w:r>
          </w:p>
          <w:p w14:paraId="6872FF63" w14:textId="77777777" w:rsidR="0085152B" w:rsidRDefault="00DC4EDE" w:rsidP="00ED2813">
            <w:pPr>
              <w:jc w:val="center"/>
            </w:pPr>
            <w:r>
              <w:t>Herbívoros | Carnívoros | Omnívoros</w:t>
            </w:r>
          </w:p>
        </w:tc>
      </w:tr>
    </w:tbl>
    <w:p w14:paraId="3C341E51" w14:textId="77777777" w:rsidR="0085152B" w:rsidRDefault="0085152B"/>
    <w:p w14:paraId="5B9CDF51" w14:textId="77777777" w:rsidR="0085152B" w:rsidRDefault="00DC4EDE">
      <w:r>
        <w:br w:type="page"/>
      </w:r>
    </w:p>
    <w:p w14:paraId="2C302009" w14:textId="77777777" w:rsidR="0085152B" w:rsidRDefault="00DC4EDE">
      <w:pPr>
        <w:spacing w:after="40"/>
      </w:pPr>
      <w:r>
        <w:rPr>
          <w:b/>
          <w:color w:val="647382"/>
          <w:sz w:val="18"/>
        </w:rPr>
        <w:lastRenderedPageBreak/>
        <w:t>ACTIVIDAD 12</w:t>
      </w:r>
    </w:p>
    <w:p w14:paraId="4D49CB8A" w14:textId="77777777" w:rsidR="0085152B" w:rsidRDefault="00DC4EDE">
      <w:pPr>
        <w:pStyle w:val="Ttulo1"/>
      </w:pPr>
      <w:r>
        <w:rPr>
          <w:color w:val="24476B"/>
          <w:sz w:val="38"/>
        </w:rPr>
        <w:t>La receta de una planta</w:t>
      </w:r>
    </w:p>
    <w:p w14:paraId="231257E8" w14:textId="77777777" w:rsidR="0085152B" w:rsidRDefault="00DC4EDE">
      <w:r>
        <w:rPr>
          <w:b/>
          <w:color w:val="24476B"/>
        </w:rPr>
        <w:t xml:space="preserve">Propósito: </w:t>
      </w:r>
      <w:r>
        <w:t>Representar cómo las plantas obtienen los elementos que necesitan para nutrirse.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5152B" w14:paraId="65F4E978" w14:textId="77777777">
        <w:trPr>
          <w:jc w:val="center"/>
        </w:trPr>
        <w:tc>
          <w:tcPr>
            <w:tcW w:w="10224" w:type="dxa"/>
            <w:shd w:val="clear" w:color="auto" w:fill="EAE2FF"/>
          </w:tcPr>
          <w:p w14:paraId="11C332E8" w14:textId="77777777" w:rsidR="0085152B" w:rsidRDefault="00DC4EDE">
            <w:r>
              <w:rPr>
                <w:b/>
                <w:color w:val="24476B"/>
                <w:sz w:val="24"/>
              </w:rPr>
              <w:t>¡Manos a la obra!</w:t>
            </w:r>
            <w:r>
              <w:rPr>
                <w:b/>
                <w:color w:val="24476B"/>
                <w:sz w:val="24"/>
              </w:rPr>
              <w:br/>
            </w:r>
          </w:p>
          <w:p w14:paraId="088496AC" w14:textId="77777777" w:rsidR="0085152B" w:rsidRDefault="00DC4EDE">
            <w:pPr>
              <w:spacing w:after="60"/>
            </w:pPr>
            <w:r>
              <w:t>1. Dibuja una planta.</w:t>
            </w:r>
          </w:p>
          <w:p w14:paraId="6194F449" w14:textId="77777777" w:rsidR="0085152B" w:rsidRDefault="00DC4EDE">
            <w:pPr>
              <w:spacing w:after="60"/>
            </w:pPr>
            <w:r>
              <w:t>2. Con flechas, señala la luz solar, el agua, las sales minerales y el dióxido de carbono.</w:t>
            </w:r>
          </w:p>
          <w:p w14:paraId="2A6C9061" w14:textId="77777777" w:rsidR="0085152B" w:rsidRDefault="00DC4EDE">
            <w:pPr>
              <w:spacing w:after="60"/>
            </w:pPr>
            <w:r>
              <w:t>3. Escribe qué aporta cada elemento al proceso de nutrición.</w:t>
            </w:r>
          </w:p>
          <w:p w14:paraId="21EB9662" w14:textId="77777777" w:rsidR="0085152B" w:rsidRDefault="00DC4EDE">
            <w:pPr>
              <w:spacing w:after="60"/>
            </w:pPr>
            <w:r>
              <w:t>4. Completa la frase.</w:t>
            </w:r>
          </w:p>
        </w:tc>
      </w:tr>
    </w:tbl>
    <w:p w14:paraId="7FAD7F73" w14:textId="77777777" w:rsidR="0085152B" w:rsidRDefault="0085152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85152B" w14:paraId="56B03539" w14:textId="77777777">
        <w:tc>
          <w:tcPr>
            <w:tcW w:w="10224" w:type="dxa"/>
            <w:shd w:val="clear" w:color="auto" w:fill="F3F5F7"/>
          </w:tcPr>
          <w:p w14:paraId="3DFF5D55" w14:textId="77777777" w:rsidR="0085152B" w:rsidRDefault="00DC4EDE">
            <w:r>
              <w:rPr>
                <w:b/>
                <w:color w:val="24476B"/>
                <w:sz w:val="24"/>
              </w:rPr>
              <w:t>Completa / responde</w:t>
            </w:r>
            <w:r>
              <w:rPr>
                <w:b/>
                <w:color w:val="24476B"/>
                <w:sz w:val="24"/>
              </w:rPr>
              <w:br/>
            </w:r>
          </w:p>
          <w:p w14:paraId="08AC57C7" w14:textId="77777777" w:rsidR="0085152B" w:rsidRDefault="00DC4EDE">
            <w:r>
              <w:t>Las plantas necesitan ____________________ para realizar su proceso de nutrición.</w:t>
            </w:r>
          </w:p>
        </w:tc>
      </w:tr>
    </w:tbl>
    <w:p w14:paraId="40F6B3EF" w14:textId="77777777" w:rsidR="0085152B" w:rsidRDefault="0085152B"/>
    <w:p w14:paraId="5361A4B3" w14:textId="5D5CEED0" w:rsidR="0085152B" w:rsidRDefault="00DC4EDE">
      <w:r>
        <w:rPr>
          <w:b/>
          <w:color w:val="24476B"/>
          <w:sz w:val="24"/>
        </w:rPr>
        <w:t xml:space="preserve">Espacio de </w:t>
      </w:r>
      <w:proofErr w:type="spellStart"/>
      <w:r>
        <w:rPr>
          <w:b/>
          <w:color w:val="24476B"/>
          <w:sz w:val="24"/>
        </w:rPr>
        <w:t>dibujo</w:t>
      </w:r>
      <w:proofErr w:type="spellEnd"/>
    </w:p>
    <w:tbl>
      <w:tblPr>
        <w:tblStyle w:val="Tablaconcuadrcula"/>
        <w:tblW w:w="10595" w:type="dxa"/>
        <w:tblLook w:val="04A0" w:firstRow="1" w:lastRow="0" w:firstColumn="1" w:lastColumn="0" w:noHBand="0" w:noVBand="1"/>
      </w:tblPr>
      <w:tblGrid>
        <w:gridCol w:w="10595"/>
      </w:tblGrid>
      <w:tr w:rsidR="0085152B" w14:paraId="47F3FE44" w14:textId="77777777" w:rsidTr="00ED2813">
        <w:trPr>
          <w:trHeight w:val="7834"/>
        </w:trPr>
        <w:tc>
          <w:tcPr>
            <w:tcW w:w="10595" w:type="dxa"/>
            <w:tcBorders>
              <w:top w:val="single" w:sz="8" w:space="0" w:color="9DB2C5"/>
              <w:left w:val="single" w:sz="8" w:space="0" w:color="9DB2C5"/>
              <w:bottom w:val="single" w:sz="8" w:space="0" w:color="9DB2C5"/>
              <w:right w:val="single" w:sz="8" w:space="0" w:color="9DB2C5"/>
            </w:tcBorders>
          </w:tcPr>
          <w:p w14:paraId="63F84ECD" w14:textId="2C51F67D" w:rsidR="0085152B" w:rsidRDefault="00DC4EDE" w:rsidP="00DC559F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 w:rsidR="00ED2813">
              <w:rPr>
                <w:noProof/>
              </w:rPr>
              <w:drawing>
                <wp:inline distT="0" distB="0" distL="0" distR="0" wp14:anchorId="0E9CE7B4" wp14:editId="72A70E4B">
                  <wp:extent cx="2487930" cy="2487930"/>
                  <wp:effectExtent l="0" t="0" r="7620" b="762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930" cy="2487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6E50D7" w14:textId="77777777" w:rsidR="0085152B" w:rsidRDefault="00DC4EDE">
      <w:r>
        <w:br w:type="page"/>
      </w:r>
    </w:p>
    <w:p w14:paraId="012035A8" w14:textId="77777777" w:rsidR="0085152B" w:rsidRDefault="00DC4EDE">
      <w:pPr>
        <w:spacing w:after="40"/>
      </w:pPr>
      <w:r>
        <w:rPr>
          <w:b/>
          <w:color w:val="647382"/>
          <w:sz w:val="18"/>
        </w:rPr>
        <w:lastRenderedPageBreak/>
        <w:t>ACTIVIDAD 13</w:t>
      </w:r>
    </w:p>
    <w:p w14:paraId="4BB710B9" w14:textId="77777777" w:rsidR="0085152B" w:rsidRDefault="00DC4EDE">
      <w:pPr>
        <w:pStyle w:val="Ttulo1"/>
      </w:pPr>
      <w:r>
        <w:rPr>
          <w:color w:val="24476B"/>
          <w:sz w:val="38"/>
        </w:rPr>
        <w:t>Construyo una cadena alimentaria</w:t>
      </w:r>
    </w:p>
    <w:p w14:paraId="490966DE" w14:textId="77777777" w:rsidR="0085152B" w:rsidRDefault="00DC4EDE">
      <w:r>
        <w:rPr>
          <w:b/>
          <w:color w:val="24476B"/>
        </w:rPr>
        <w:t xml:space="preserve">Propósito: </w:t>
      </w:r>
      <w:r>
        <w:t>Analizar y representar cadenas alimentarias e identificar productores, consumidores y descomponedores.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5152B" w14:paraId="32CC4C1A" w14:textId="77777777">
        <w:trPr>
          <w:jc w:val="center"/>
        </w:trPr>
        <w:tc>
          <w:tcPr>
            <w:tcW w:w="10224" w:type="dxa"/>
            <w:shd w:val="clear" w:color="auto" w:fill="D8F4F2"/>
          </w:tcPr>
          <w:p w14:paraId="08BC39E7" w14:textId="77777777" w:rsidR="0085152B" w:rsidRDefault="00DC4EDE">
            <w:r>
              <w:rPr>
                <w:b/>
                <w:color w:val="24476B"/>
                <w:sz w:val="24"/>
              </w:rPr>
              <w:t>¡Manos a la obra!</w:t>
            </w:r>
            <w:r>
              <w:rPr>
                <w:b/>
                <w:color w:val="24476B"/>
                <w:sz w:val="24"/>
              </w:rPr>
              <w:br/>
            </w:r>
          </w:p>
          <w:p w14:paraId="380611EF" w14:textId="77777777" w:rsidR="0085152B" w:rsidRDefault="00DC4EDE">
            <w:pPr>
              <w:spacing w:after="60"/>
            </w:pPr>
            <w:r>
              <w:t>1. Dibuja una cadena alimentaria de tu elección.</w:t>
            </w:r>
          </w:p>
          <w:p w14:paraId="5BEACE72" w14:textId="77777777" w:rsidR="0085152B" w:rsidRDefault="00DC4EDE">
            <w:pPr>
              <w:spacing w:after="60"/>
            </w:pPr>
            <w:r>
              <w:t>2. Usa flechas para indicar quién sirve de alimento a quién.</w:t>
            </w:r>
          </w:p>
          <w:p w14:paraId="59FED656" w14:textId="77777777" w:rsidR="0085152B" w:rsidRDefault="00DC4EDE">
            <w:pPr>
              <w:spacing w:after="60"/>
            </w:pPr>
            <w:r>
              <w:t>3. Identifica productores, consumidores y descomponedores.</w:t>
            </w:r>
          </w:p>
          <w:p w14:paraId="207182CD" w14:textId="77777777" w:rsidR="0085152B" w:rsidRDefault="00DC4EDE">
            <w:pPr>
              <w:spacing w:after="60"/>
            </w:pPr>
            <w:r>
              <w:t>4. Escribe dónde habita cada organismo.</w:t>
            </w:r>
          </w:p>
          <w:p w14:paraId="3DB3B8FB" w14:textId="77777777" w:rsidR="0085152B" w:rsidRDefault="00DC4EDE">
            <w:pPr>
              <w:spacing w:after="60"/>
            </w:pPr>
            <w:r>
              <w:t>5. Explica qué podría suceder si uno desapareciera.</w:t>
            </w:r>
          </w:p>
        </w:tc>
      </w:tr>
    </w:tbl>
    <w:p w14:paraId="62904FE5" w14:textId="77777777" w:rsidR="0085152B" w:rsidRDefault="0085152B"/>
    <w:p w14:paraId="37F059CF" w14:textId="77777777" w:rsidR="0085152B" w:rsidRDefault="00DC4EDE">
      <w:r>
        <w:rPr>
          <w:b/>
          <w:color w:val="24476B"/>
          <w:sz w:val="24"/>
        </w:rPr>
        <w:t xml:space="preserve">Espacio de </w:t>
      </w:r>
      <w:proofErr w:type="spellStart"/>
      <w:r>
        <w:rPr>
          <w:b/>
          <w:color w:val="24476B"/>
          <w:sz w:val="24"/>
        </w:rPr>
        <w:t>trabajo</w:t>
      </w:r>
      <w:proofErr w:type="spellEnd"/>
      <w:r>
        <w:rPr>
          <w:b/>
          <w:color w:val="24476B"/>
          <w:sz w:val="24"/>
        </w:rPr>
        <w:t xml:space="preserve"> / </w:t>
      </w:r>
      <w:proofErr w:type="spellStart"/>
      <w:r>
        <w:rPr>
          <w:b/>
          <w:color w:val="24476B"/>
          <w:sz w:val="24"/>
        </w:rPr>
        <w:t>dibujo</w:t>
      </w:r>
      <w:proofErr w:type="spellEnd"/>
    </w:p>
    <w:tbl>
      <w:tblPr>
        <w:tblStyle w:val="Tablaconcuadrcula"/>
        <w:tblW w:w="10739" w:type="dxa"/>
        <w:tblLook w:val="04A0" w:firstRow="1" w:lastRow="0" w:firstColumn="1" w:lastColumn="0" w:noHBand="0" w:noVBand="1"/>
      </w:tblPr>
      <w:tblGrid>
        <w:gridCol w:w="10739"/>
      </w:tblGrid>
      <w:tr w:rsidR="0085152B" w14:paraId="40248515" w14:textId="77777777" w:rsidTr="00DC559F">
        <w:trPr>
          <w:trHeight w:val="5192"/>
        </w:trPr>
        <w:tc>
          <w:tcPr>
            <w:tcW w:w="10739" w:type="dxa"/>
            <w:tcBorders>
              <w:top w:val="single" w:sz="8" w:space="0" w:color="9DB2C5"/>
              <w:left w:val="single" w:sz="8" w:space="0" w:color="9DB2C5"/>
              <w:bottom w:val="single" w:sz="8" w:space="0" w:color="9DB2C5"/>
              <w:right w:val="single" w:sz="8" w:space="0" w:color="9DB2C5"/>
            </w:tcBorders>
          </w:tcPr>
          <w:p w14:paraId="1AB22AE6" w14:textId="6AD897D3" w:rsidR="0085152B" w:rsidRDefault="00DC4EDE" w:rsidP="00DC559F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 w:rsidR="00DC559F">
              <w:rPr>
                <w:noProof/>
              </w:rPr>
              <w:drawing>
                <wp:inline distT="0" distB="0" distL="0" distR="0" wp14:anchorId="124556DE" wp14:editId="07EDCBC7">
                  <wp:extent cx="4823460" cy="3685540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2807" cy="3692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54125410" w14:textId="77777777" w:rsidR="0085152B" w:rsidRDefault="00DC4EDE">
      <w:r>
        <w:br w:type="page"/>
      </w:r>
    </w:p>
    <w:p w14:paraId="5E2FD70E" w14:textId="77777777" w:rsidR="0085152B" w:rsidRDefault="00DC4EDE">
      <w:pPr>
        <w:spacing w:after="40"/>
      </w:pPr>
      <w:r>
        <w:rPr>
          <w:b/>
          <w:color w:val="647382"/>
          <w:sz w:val="18"/>
        </w:rPr>
        <w:lastRenderedPageBreak/>
        <w:t>ACTIVIDAD 14</w:t>
      </w:r>
    </w:p>
    <w:p w14:paraId="6C5A2DD8" w14:textId="77777777" w:rsidR="0085152B" w:rsidRDefault="00DC4EDE">
      <w:pPr>
        <w:pStyle w:val="Ttulo1"/>
      </w:pPr>
      <w:r>
        <w:rPr>
          <w:color w:val="24476B"/>
          <w:sz w:val="38"/>
        </w:rPr>
        <w:t>Un hogar para cada ser vivo</w:t>
      </w:r>
    </w:p>
    <w:p w14:paraId="5A9D97AD" w14:textId="77777777" w:rsidR="0085152B" w:rsidRDefault="00DC4EDE">
      <w:r>
        <w:rPr>
          <w:b/>
          <w:color w:val="24476B"/>
        </w:rPr>
        <w:t xml:space="preserve">Propósito: </w:t>
      </w:r>
      <w:r>
        <w:t>Reconocer las condiciones del entorno que permiten la existencia y supervivencia de plantas, animales y seres humanos.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5152B" w14:paraId="61CDD691" w14:textId="77777777">
        <w:trPr>
          <w:jc w:val="center"/>
        </w:trPr>
        <w:tc>
          <w:tcPr>
            <w:tcW w:w="10224" w:type="dxa"/>
            <w:shd w:val="clear" w:color="auto" w:fill="FFE6D1"/>
          </w:tcPr>
          <w:p w14:paraId="6AD0AA60" w14:textId="77777777" w:rsidR="0085152B" w:rsidRDefault="00DC4EDE">
            <w:r>
              <w:rPr>
                <w:b/>
                <w:color w:val="24476B"/>
                <w:sz w:val="24"/>
              </w:rPr>
              <w:t>¡Manos a la obra!</w:t>
            </w:r>
            <w:r>
              <w:rPr>
                <w:b/>
                <w:color w:val="24476B"/>
                <w:sz w:val="24"/>
              </w:rPr>
              <w:br/>
            </w:r>
          </w:p>
          <w:p w14:paraId="62251F9B" w14:textId="77777777" w:rsidR="0085152B" w:rsidRDefault="00DC4EDE">
            <w:pPr>
              <w:spacing w:after="60"/>
            </w:pPr>
            <w:r>
              <w:t>1. Elige una planta, un animal y un ser humano.</w:t>
            </w:r>
          </w:p>
          <w:p w14:paraId="453A6B87" w14:textId="77777777" w:rsidR="0085152B" w:rsidRDefault="00DC4EDE">
            <w:pPr>
              <w:spacing w:after="60"/>
            </w:pPr>
            <w:r>
              <w:t>2. Dibuja el entorno donde vive cada uno.</w:t>
            </w:r>
          </w:p>
          <w:p w14:paraId="312489F9" w14:textId="075E2633" w:rsidR="0085152B" w:rsidRDefault="00DC4EDE">
            <w:pPr>
              <w:spacing w:after="60"/>
            </w:pPr>
            <w:r>
              <w:t xml:space="preserve">3. Señala qué necesita para sobrevivir: agua, alimento, aire, luz solar y </w:t>
            </w:r>
            <w:proofErr w:type="spellStart"/>
            <w:r>
              <w:t>refugio</w:t>
            </w:r>
            <w:proofErr w:type="spellEnd"/>
            <w:r>
              <w:t>.</w:t>
            </w:r>
          </w:p>
        </w:tc>
      </w:tr>
    </w:tbl>
    <w:p w14:paraId="30AD72F6" w14:textId="77777777" w:rsidR="0085152B" w:rsidRDefault="0085152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85152B" w14:paraId="78E69FF9" w14:textId="77777777">
        <w:tc>
          <w:tcPr>
            <w:tcW w:w="10224" w:type="dxa"/>
            <w:shd w:val="clear" w:color="auto" w:fill="F3F5F7"/>
          </w:tcPr>
          <w:p w14:paraId="09200BA1" w14:textId="77777777" w:rsidR="0085152B" w:rsidRDefault="00DC4EDE">
            <w:r>
              <w:rPr>
                <w:b/>
                <w:color w:val="24476B"/>
                <w:sz w:val="24"/>
              </w:rPr>
              <w:t>Completa / responde</w:t>
            </w:r>
            <w:r>
              <w:rPr>
                <w:b/>
                <w:color w:val="24476B"/>
                <w:sz w:val="24"/>
              </w:rPr>
              <w:br/>
            </w:r>
          </w:p>
          <w:p w14:paraId="2D6AE52C" w14:textId="77777777" w:rsidR="0085152B" w:rsidRDefault="00DC4EDE">
            <w:r>
              <w:t>Planta: __________________  Animal: __________________  Ser humano: __________________</w:t>
            </w:r>
          </w:p>
        </w:tc>
      </w:tr>
    </w:tbl>
    <w:p w14:paraId="42940F3D" w14:textId="77777777" w:rsidR="0085152B" w:rsidRDefault="0085152B"/>
    <w:p w14:paraId="451973B2" w14:textId="77777777" w:rsidR="0085152B" w:rsidRDefault="00DC4EDE">
      <w:r>
        <w:rPr>
          <w:b/>
          <w:color w:val="24476B"/>
          <w:sz w:val="24"/>
        </w:rPr>
        <w:t>Espacio de trabajo / dibujo</w:t>
      </w:r>
    </w:p>
    <w:tbl>
      <w:tblPr>
        <w:tblStyle w:val="Tablaconcuadrcula"/>
        <w:tblW w:w="10511" w:type="dxa"/>
        <w:tblLook w:val="04A0" w:firstRow="1" w:lastRow="0" w:firstColumn="1" w:lastColumn="0" w:noHBand="0" w:noVBand="1"/>
      </w:tblPr>
      <w:tblGrid>
        <w:gridCol w:w="10511"/>
      </w:tblGrid>
      <w:tr w:rsidR="0085152B" w14:paraId="302229F0" w14:textId="77777777" w:rsidTr="00DC559F">
        <w:trPr>
          <w:trHeight w:val="4886"/>
        </w:trPr>
        <w:tc>
          <w:tcPr>
            <w:tcW w:w="10511" w:type="dxa"/>
            <w:tcBorders>
              <w:top w:val="single" w:sz="8" w:space="0" w:color="9DB2C5"/>
              <w:left w:val="single" w:sz="8" w:space="0" w:color="9DB2C5"/>
              <w:bottom w:val="single" w:sz="8" w:space="0" w:color="9DB2C5"/>
              <w:right w:val="single" w:sz="8" w:space="0" w:color="9DB2C5"/>
            </w:tcBorders>
          </w:tcPr>
          <w:p w14:paraId="7C785A03" w14:textId="52A27878" w:rsidR="0085152B" w:rsidRDefault="00DC559F" w:rsidP="00DC559F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2D04EEA6" wp14:editId="34FAC2D7">
                  <wp:simplePos x="0" y="0"/>
                  <wp:positionH relativeFrom="margin">
                    <wp:posOffset>1317625</wp:posOffset>
                  </wp:positionH>
                  <wp:positionV relativeFrom="margin">
                    <wp:posOffset>236220</wp:posOffset>
                  </wp:positionV>
                  <wp:extent cx="3931920" cy="2621280"/>
                  <wp:effectExtent l="0" t="0" r="0" b="7620"/>
                  <wp:wrapSquare wrapText="bothSides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1920" cy="2621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DC4EDE">
              <w:br/>
            </w:r>
            <w:r w:rsidR="00DC4EDE">
              <w:br/>
            </w:r>
            <w:r w:rsidR="00DC4EDE">
              <w:br/>
            </w:r>
            <w:r w:rsidR="00DC4EDE">
              <w:br/>
            </w:r>
            <w:r w:rsidR="00DC4EDE">
              <w:br/>
            </w:r>
            <w:r w:rsidR="00DC4EDE">
              <w:br/>
            </w:r>
          </w:p>
        </w:tc>
      </w:tr>
    </w:tbl>
    <w:p w14:paraId="29AFB7FA" w14:textId="77777777" w:rsidR="0085152B" w:rsidRDefault="00DC4EDE">
      <w:r>
        <w:br w:type="page"/>
      </w:r>
    </w:p>
    <w:p w14:paraId="5531B8DA" w14:textId="77777777" w:rsidR="0085152B" w:rsidRDefault="00DC4EDE">
      <w:pPr>
        <w:spacing w:after="40"/>
      </w:pPr>
      <w:r>
        <w:rPr>
          <w:b/>
          <w:color w:val="647382"/>
          <w:sz w:val="18"/>
        </w:rPr>
        <w:lastRenderedPageBreak/>
        <w:t>ACTIVIDAD 15</w:t>
      </w:r>
    </w:p>
    <w:p w14:paraId="6F8D6486" w14:textId="77777777" w:rsidR="0085152B" w:rsidRDefault="00DC4EDE">
      <w:pPr>
        <w:pStyle w:val="Ttulo1"/>
      </w:pPr>
      <w:r>
        <w:rPr>
          <w:color w:val="24476B"/>
          <w:sz w:val="38"/>
        </w:rPr>
        <w:t>Cuidemos nuestro entorno</w:t>
      </w:r>
    </w:p>
    <w:p w14:paraId="1E566703" w14:textId="2AE56FFE" w:rsidR="0085152B" w:rsidRDefault="00DC4EDE">
      <w:proofErr w:type="spellStart"/>
      <w:r>
        <w:rPr>
          <w:b/>
          <w:color w:val="24476B"/>
        </w:rPr>
        <w:t>Propósito</w:t>
      </w:r>
      <w:proofErr w:type="spellEnd"/>
      <w:r>
        <w:rPr>
          <w:b/>
          <w:color w:val="24476B"/>
        </w:rPr>
        <w:t xml:space="preserve">: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que favorecen la supervivencia de los seres vivos y asumir un compromiso para cuidar el entorno.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5152B" w14:paraId="7F4348AB" w14:textId="77777777">
        <w:trPr>
          <w:jc w:val="center"/>
        </w:trPr>
        <w:tc>
          <w:tcPr>
            <w:tcW w:w="10224" w:type="dxa"/>
            <w:shd w:val="clear" w:color="auto" w:fill="FFE0EC"/>
          </w:tcPr>
          <w:p w14:paraId="73BA9B27" w14:textId="77777777" w:rsidR="0085152B" w:rsidRDefault="00DC4EDE">
            <w:r>
              <w:rPr>
                <w:b/>
                <w:color w:val="24476B"/>
                <w:sz w:val="24"/>
              </w:rPr>
              <w:t>¡Manos a la obra!</w:t>
            </w:r>
            <w:r>
              <w:rPr>
                <w:b/>
                <w:color w:val="24476B"/>
                <w:sz w:val="24"/>
              </w:rPr>
              <w:br/>
            </w:r>
          </w:p>
          <w:p w14:paraId="58DF28CB" w14:textId="77777777" w:rsidR="0085152B" w:rsidRDefault="00DC4EDE">
            <w:pPr>
              <w:spacing w:after="60"/>
            </w:pPr>
            <w:r>
              <w:t>1. Haz dos listas: “Acciones que dañan el entorno” y “Acciones que lo cuidan”.</w:t>
            </w:r>
          </w:p>
          <w:p w14:paraId="042CD6E1" w14:textId="77777777" w:rsidR="0085152B" w:rsidRDefault="00DC4EDE">
            <w:pPr>
              <w:spacing w:after="60"/>
            </w:pPr>
            <w:r>
              <w:t>2. Escribe al menos cinco ejemplos en cada lista.</w:t>
            </w:r>
          </w:p>
          <w:p w14:paraId="473C3521" w14:textId="77777777" w:rsidR="0085152B" w:rsidRDefault="00DC4EDE">
            <w:pPr>
              <w:spacing w:after="60"/>
            </w:pPr>
            <w:r>
              <w:t>3. Dibuja una acción positiva que puedas realizar en tu escuela, casa o comunidad.</w:t>
            </w:r>
          </w:p>
          <w:p w14:paraId="6BCF0016" w14:textId="77777777" w:rsidR="0085152B" w:rsidRDefault="00DC4EDE">
            <w:pPr>
              <w:spacing w:after="60"/>
            </w:pPr>
            <w:r>
              <w:t>4. Escribe un compromiso personal.</w:t>
            </w:r>
          </w:p>
        </w:tc>
      </w:tr>
    </w:tbl>
    <w:p w14:paraId="5347D1EA" w14:textId="5BDBC2CC" w:rsidR="0085152B" w:rsidRDefault="0085152B"/>
    <w:p w14:paraId="4F203EF8" w14:textId="18CD04AC" w:rsidR="0085152B" w:rsidRDefault="00A2451A">
      <w:r>
        <w:rPr>
          <w:noProof/>
        </w:rPr>
        <w:drawing>
          <wp:anchor distT="0" distB="0" distL="114300" distR="114300" simplePos="0" relativeHeight="251660800" behindDoc="0" locked="0" layoutInCell="1" allowOverlap="1" wp14:anchorId="610F5453" wp14:editId="0C169B15">
            <wp:simplePos x="0" y="0"/>
            <wp:positionH relativeFrom="margin">
              <wp:posOffset>106680</wp:posOffset>
            </wp:positionH>
            <wp:positionV relativeFrom="margin">
              <wp:posOffset>2567940</wp:posOffset>
            </wp:positionV>
            <wp:extent cx="4160520" cy="3086100"/>
            <wp:effectExtent l="0" t="0" r="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pPr w:leftFromText="141" w:rightFromText="141" w:vertAnchor="text" w:horzAnchor="margin" w:tblpY="5098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A2451A" w14:paraId="210A87DC" w14:textId="77777777" w:rsidTr="00A2451A">
        <w:tc>
          <w:tcPr>
            <w:tcW w:w="10224" w:type="dxa"/>
            <w:shd w:val="clear" w:color="auto" w:fill="F3F5F7"/>
          </w:tcPr>
          <w:p w14:paraId="7398BC9B" w14:textId="77777777" w:rsidR="00A2451A" w:rsidRDefault="00A2451A" w:rsidP="00A2451A">
            <w:proofErr w:type="spellStart"/>
            <w:r>
              <w:rPr>
                <w:b/>
                <w:color w:val="24476B"/>
                <w:sz w:val="24"/>
              </w:rPr>
              <w:t>Completa</w:t>
            </w:r>
            <w:proofErr w:type="spellEnd"/>
            <w:r>
              <w:rPr>
                <w:b/>
                <w:color w:val="24476B"/>
                <w:sz w:val="24"/>
              </w:rPr>
              <w:t xml:space="preserve"> / </w:t>
            </w:r>
            <w:proofErr w:type="spellStart"/>
            <w:r>
              <w:rPr>
                <w:b/>
                <w:color w:val="24476B"/>
                <w:sz w:val="24"/>
              </w:rPr>
              <w:t>responde</w:t>
            </w:r>
            <w:proofErr w:type="spellEnd"/>
            <w:r>
              <w:rPr>
                <w:b/>
                <w:color w:val="24476B"/>
                <w:sz w:val="24"/>
              </w:rPr>
              <w:br/>
            </w:r>
          </w:p>
          <w:p w14:paraId="458882B1" w14:textId="77777777" w:rsidR="00A2451A" w:rsidRDefault="00A2451A" w:rsidP="00A2451A">
            <w:r>
              <w:t>Mi compromiso para cuidar el entorno es: ______________________________________________</w:t>
            </w:r>
          </w:p>
        </w:tc>
      </w:tr>
    </w:tbl>
    <w:p w14:paraId="1134330A" w14:textId="2FD0E620" w:rsidR="00DC4EDE" w:rsidRDefault="00DC4EDE"/>
    <w:sectPr w:rsidR="00DC4EDE" w:rsidSect="00034616">
      <w:footerReference w:type="default" r:id="rId2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C2F03" w14:textId="77777777" w:rsidR="009821AD" w:rsidRDefault="009821AD">
      <w:pPr>
        <w:spacing w:after="0" w:line="240" w:lineRule="auto"/>
      </w:pPr>
      <w:r>
        <w:separator/>
      </w:r>
    </w:p>
  </w:endnote>
  <w:endnote w:type="continuationSeparator" w:id="0">
    <w:p w14:paraId="0CDF0338" w14:textId="77777777" w:rsidR="009821AD" w:rsidRDefault="00982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32D69" w14:textId="77777777" w:rsidR="0085152B" w:rsidRDefault="00DC4EDE">
    <w:pPr>
      <w:pStyle w:val="Piedepgina"/>
      <w:jc w:val="center"/>
    </w:pPr>
    <w:r>
      <w:rPr>
        <w:color w:val="536779"/>
        <w:sz w:val="16"/>
      </w:rPr>
      <w:t>Cuadernillo de actividades · Saberes y pensamiento científico · 4.º de primaria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BA368" w14:textId="77777777" w:rsidR="009821AD" w:rsidRDefault="009821AD">
      <w:pPr>
        <w:spacing w:after="0" w:line="240" w:lineRule="auto"/>
      </w:pPr>
      <w:r>
        <w:separator/>
      </w:r>
    </w:p>
  </w:footnote>
  <w:footnote w:type="continuationSeparator" w:id="0">
    <w:p w14:paraId="4D896145" w14:textId="77777777" w:rsidR="009821AD" w:rsidRDefault="009821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028"/>
    <w:rsid w:val="0085152B"/>
    <w:rsid w:val="009821AD"/>
    <w:rsid w:val="00A2451A"/>
    <w:rsid w:val="00A27285"/>
    <w:rsid w:val="00AA1D8D"/>
    <w:rsid w:val="00B47730"/>
    <w:rsid w:val="00C75195"/>
    <w:rsid w:val="00CB0664"/>
    <w:rsid w:val="00D9473D"/>
    <w:rsid w:val="00DC4EDE"/>
    <w:rsid w:val="00DC559F"/>
    <w:rsid w:val="00ED28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3510D"/>
  <w14:defaultImageDpi w14:val="300"/>
  <w15:docId w15:val="{F5A68716-B0BE-49AF-9F83-373A2182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4313F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16</Pages>
  <Words>1379</Words>
  <Characters>7590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reynaarleth640@gmail.com</cp:lastModifiedBy>
  <cp:revision>3</cp:revision>
  <dcterms:created xsi:type="dcterms:W3CDTF">2013-12-23T23:15:00Z</dcterms:created>
  <dcterms:modified xsi:type="dcterms:W3CDTF">2026-10-23T19:41:00Z</dcterms:modified>
  <cp:category/>
</cp:coreProperties>
</file>